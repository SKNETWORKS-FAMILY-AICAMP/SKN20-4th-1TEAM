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4A680" w14:textId="77777777" w:rsidR="00D23760" w:rsidRDefault="00B1232C">
      <w:pPr>
        <w:pStyle w:val="a8"/>
        <w:spacing w:line="1028" w:lineRule="exact"/>
        <w:jc w:val="center"/>
        <w:rPr>
          <w:lang w:eastAsia="ko-KR"/>
        </w:rPr>
      </w:pP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청년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정책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챗봇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시스템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설계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0056B3"/>
          <w:sz w:val="67"/>
          <w:lang w:eastAsia="ko-KR"/>
        </w:rPr>
        <w:t>문서</w:t>
      </w:r>
    </w:p>
    <w:p w14:paraId="4D10E35D" w14:textId="574EF249" w:rsidR="00D23760" w:rsidRPr="004C336D" w:rsidRDefault="00B1232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1.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시스템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개요</w:t>
      </w:r>
    </w:p>
    <w:p w14:paraId="46AB737C" w14:textId="0E376C11" w:rsidR="00D23760" w:rsidRPr="00C8113E" w:rsidRDefault="009A4804">
      <w:pPr>
        <w:spacing w:after="0"/>
        <w:rPr>
          <w:color w:val="333333"/>
          <w:sz w:val="24"/>
          <w:szCs w:val="24"/>
          <w:lang w:eastAsia="ko-KR"/>
        </w:rPr>
      </w:pPr>
      <w:r w:rsidRPr="009A4804">
        <w:rPr>
          <w:sz w:val="24"/>
          <w:szCs w:val="24"/>
          <w:lang w:eastAsia="ko-KR"/>
        </w:rPr>
        <w:t xml:space="preserve">‘청년이음’은 사용자가 청년 정책 정보를 쉽고 빠르게 이해하도록 돕는 웹 애플리케이션입니다. </w:t>
      </w:r>
      <w:r w:rsidRPr="009A4804">
        <w:rPr>
          <w:rStyle w:val="citation-277"/>
          <w:b/>
          <w:bCs/>
          <w:sz w:val="24"/>
          <w:szCs w:val="24"/>
          <w:lang w:eastAsia="ko-KR"/>
        </w:rPr>
        <w:t>Frontend(Django Template &amp; Vanilla JS) – Backend(Django) – RAG/LLM – Database</w:t>
      </w:r>
      <w:r w:rsidRPr="009A4804">
        <w:rPr>
          <w:rStyle w:val="citation-277"/>
          <w:sz w:val="24"/>
          <w:szCs w:val="24"/>
          <w:lang w:eastAsia="ko-KR"/>
        </w:rPr>
        <w:t>로 이어지는 계층형 구조로 설계했습니다.</w:t>
      </w:r>
      <w:r w:rsidR="00B1232C" w:rsidRPr="00C8113E">
        <w:rPr>
          <w:color w:val="333333"/>
          <w:sz w:val="24"/>
          <w:szCs w:val="24"/>
          <w:lang w:eastAsia="ko-KR"/>
        </w:rPr>
        <w:t xml:space="preserve"> </w:t>
      </w:r>
    </w:p>
    <w:p w14:paraId="65C034C6" w14:textId="0B8FFBA9" w:rsidR="009A4804" w:rsidRPr="009A4804" w:rsidRDefault="009A4804" w:rsidP="009A4804">
      <w:pPr>
        <w:spacing w:before="100" w:beforeAutospacing="1" w:after="100" w:afterAutospacing="1" w:line="240" w:lineRule="auto"/>
        <w:rPr>
          <w:rFonts w:cs="굴림"/>
          <w:sz w:val="24"/>
          <w:szCs w:val="24"/>
          <w:lang w:eastAsia="ko-KR"/>
        </w:rPr>
      </w:pPr>
      <w:r w:rsidRPr="009A4804">
        <w:rPr>
          <w:rFonts w:cs="굴림"/>
          <w:sz w:val="24"/>
          <w:szCs w:val="24"/>
          <w:lang w:eastAsia="ko-KR"/>
        </w:rPr>
        <w:t>사용자는 웹 브라우저에서 자연어로 질문하여 자신에게 맞는 청년 정책을 추천받거나 상세 정보를 검색할 수 있습니다. 검색 기반 응답 구조인</w:t>
      </w:r>
      <w:r>
        <w:rPr>
          <w:rFonts w:cs="굴림"/>
          <w:sz w:val="24"/>
          <w:szCs w:val="24"/>
          <w:lang w:eastAsia="ko-KR"/>
        </w:rPr>
        <w:t xml:space="preserve"> </w:t>
      </w:r>
      <w:r w:rsidRPr="009A4804">
        <w:rPr>
          <w:rFonts w:cs="굴림"/>
          <w:b/>
          <w:sz w:val="24"/>
          <w:szCs w:val="24"/>
          <w:lang w:eastAsia="ko-KR"/>
        </w:rPr>
        <w:t>RAG(Retrieval-Augmented Generation)</w:t>
      </w:r>
      <w:r w:rsidRPr="009A4804">
        <w:rPr>
          <w:rFonts w:cs="굴림"/>
          <w:sz w:val="24"/>
          <w:szCs w:val="24"/>
          <w:lang w:eastAsia="ko-KR"/>
        </w:rPr>
        <w:t>와</w:t>
      </w:r>
      <w:r>
        <w:rPr>
          <w:rFonts w:cs="굴림"/>
          <w:sz w:val="24"/>
          <w:szCs w:val="24"/>
          <w:lang w:eastAsia="ko-KR"/>
        </w:rPr>
        <w:t xml:space="preserve"> </w:t>
      </w:r>
      <w:r w:rsidRPr="009A4804">
        <w:rPr>
          <w:rFonts w:cs="굴림"/>
          <w:b/>
          <w:sz w:val="24"/>
          <w:szCs w:val="24"/>
          <w:lang w:eastAsia="ko-KR"/>
        </w:rPr>
        <w:t>LLM(Large Language Model)</w:t>
      </w:r>
      <w:r w:rsidRPr="009A4804">
        <w:rPr>
          <w:rFonts w:cs="굴림"/>
          <w:sz w:val="24"/>
          <w:szCs w:val="24"/>
          <w:lang w:eastAsia="ko-KR"/>
        </w:rPr>
        <w:t xml:space="preserve">을 유기적으로 연동하여, 사용자 질문에 대해 정확하고 일관성 있는 답변을 생성하는 AI 서비스 아키텍처를 구현했습니다. </w:t>
      </w:r>
    </w:p>
    <w:p w14:paraId="19B582CC" w14:textId="77777777" w:rsidR="009A4804" w:rsidRPr="009A4804" w:rsidRDefault="009A4804" w:rsidP="009A4804">
      <w:pPr>
        <w:spacing w:before="100" w:beforeAutospacing="1" w:after="100" w:afterAutospacing="1" w:line="240" w:lineRule="auto"/>
        <w:rPr>
          <w:rFonts w:ascii="굴림" w:eastAsia="굴림" w:hAnsi="굴림" w:cs="굴림"/>
          <w:sz w:val="24"/>
          <w:szCs w:val="24"/>
          <w:lang w:eastAsia="ko-KR"/>
        </w:rPr>
      </w:pPr>
      <w:r w:rsidRPr="009A4804">
        <w:rPr>
          <w:rFonts w:cs="굴림"/>
          <w:sz w:val="24"/>
          <w:szCs w:val="24"/>
          <w:lang w:eastAsia="ko-KR"/>
        </w:rPr>
        <w:t xml:space="preserve">모든 사용자는 별도의 회원가입 절차 없이 </w:t>
      </w:r>
      <w:r w:rsidRPr="009A4804">
        <w:rPr>
          <w:rFonts w:cs="굴림"/>
          <w:b/>
          <w:bCs/>
          <w:sz w:val="24"/>
          <w:szCs w:val="24"/>
          <w:lang w:eastAsia="ko-KR"/>
        </w:rPr>
        <w:t>UUID(Universally Unique Identifier)</w:t>
      </w:r>
      <w:r w:rsidRPr="009A4804">
        <w:rPr>
          <w:rFonts w:cs="굴림"/>
          <w:sz w:val="24"/>
          <w:szCs w:val="24"/>
          <w:lang w:eastAsia="ko-KR"/>
        </w:rPr>
        <w:t xml:space="preserve"> 기반의 세션으로 관리합니다. 사용자의 질문과 시스템의 답변은 각각 </w:t>
      </w:r>
      <w:r w:rsidRPr="009A4804">
        <w:rPr>
          <w:rFonts w:cs="굴림"/>
          <w:b/>
          <w:bCs/>
          <w:sz w:val="24"/>
          <w:szCs w:val="24"/>
          <w:lang w:eastAsia="ko-KR"/>
        </w:rPr>
        <w:t>UserDB, QuestionDB, AnswerDB</w:t>
      </w:r>
      <w:r w:rsidRPr="009A4804">
        <w:rPr>
          <w:rFonts w:cs="굴림"/>
          <w:sz w:val="24"/>
          <w:szCs w:val="24"/>
          <w:lang w:eastAsia="ko-KR"/>
        </w:rPr>
        <w:t>에 체계적으로 저장하며, 이를 바탕으로 개인화 서비스 및 데이터 분석을 수행합니다.</w:t>
      </w:r>
    </w:p>
    <w:p w14:paraId="73C69AB1" w14:textId="77777777" w:rsidR="00D23760" w:rsidRPr="004C336D" w:rsidRDefault="00B1232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2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.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시스템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아키텍처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개요</w:t>
      </w:r>
    </w:p>
    <w:p w14:paraId="25296B9E" w14:textId="6F3B1C69" w:rsidR="00D23760" w:rsidRPr="002B1F01" w:rsidRDefault="00E30E07">
      <w:pPr>
        <w:spacing w:after="0"/>
        <w:rPr>
          <w:sz w:val="12"/>
          <w:lang w:eastAsia="ko-KR"/>
        </w:rPr>
      </w:pPr>
      <w:r w:rsidRPr="002B1F01">
        <w:rPr>
          <w:rFonts w:hint="eastAsia"/>
          <w:color w:val="333333"/>
          <w:sz w:val="24"/>
          <w:lang w:eastAsia="ko-KR"/>
        </w:rPr>
        <w:t xml:space="preserve">본 </w:t>
      </w:r>
      <w:r w:rsidR="009A4804">
        <w:rPr>
          <w:rFonts w:hint="eastAsia"/>
          <w:color w:val="333333"/>
          <w:sz w:val="24"/>
          <w:lang w:eastAsia="ko-KR"/>
        </w:rPr>
        <w:t>시스템의 동작 흐름은 다음과 같습니다.</w:t>
      </w:r>
    </w:p>
    <w:p w14:paraId="411254DB" w14:textId="54706065" w:rsidR="00D23760" w:rsidRDefault="00C8113E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1. Frontend (</w:t>
      </w:r>
      <w:r>
        <w:rPr>
          <w:rFonts w:hint="eastAsia"/>
          <w:b/>
          <w:color w:val="333333"/>
          <w:sz w:val="24"/>
          <w:lang w:eastAsia="ko-KR"/>
        </w:rPr>
        <w:t>V</w:t>
      </w:r>
      <w:r>
        <w:rPr>
          <w:b/>
          <w:color w:val="333333"/>
          <w:sz w:val="24"/>
          <w:lang w:eastAsia="ko-KR"/>
        </w:rPr>
        <w:t>anilla JS</w:t>
      </w:r>
      <w:r w:rsidR="00B1232C">
        <w:rPr>
          <w:b/>
          <w:color w:val="333333"/>
          <w:sz w:val="24"/>
          <w:lang w:eastAsia="ko-KR"/>
        </w:rPr>
        <w:t>)</w:t>
      </w:r>
      <w:r w:rsidR="00B1232C">
        <w:rPr>
          <w:color w:val="333333"/>
          <w:sz w:val="24"/>
          <w:lang w:eastAsia="ko-KR"/>
        </w:rPr>
        <w:t xml:space="preserve">: </w:t>
      </w:r>
      <w:r w:rsidR="00B1232C">
        <w:rPr>
          <w:color w:val="333333"/>
          <w:sz w:val="24"/>
          <w:lang w:eastAsia="ko-KR"/>
        </w:rPr>
        <w:t>사용자는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브라우저의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채팅</w:t>
      </w:r>
      <w:r w:rsidR="00B1232C">
        <w:rPr>
          <w:color w:val="333333"/>
          <w:sz w:val="24"/>
          <w:lang w:eastAsia="ko-KR"/>
        </w:rPr>
        <w:t xml:space="preserve"> UI</w:t>
      </w:r>
      <w:r w:rsidR="009A4804">
        <w:rPr>
          <w:rFonts w:hint="eastAsia"/>
          <w:color w:val="333333"/>
          <w:sz w:val="24"/>
          <w:lang w:eastAsia="ko-KR"/>
        </w:rPr>
        <w:t xml:space="preserve"> 혹은</w:t>
      </w:r>
      <w:r>
        <w:rPr>
          <w:rFonts w:hint="eastAsia"/>
          <w:color w:val="333333"/>
          <w:sz w:val="24"/>
          <w:lang w:eastAsia="ko-KR"/>
        </w:rPr>
        <w:t xml:space="preserve"> 검색 필터</w:t>
      </w:r>
      <w:r w:rsidR="009A4804">
        <w:rPr>
          <w:rFonts w:hint="eastAsia"/>
          <w:color w:val="333333"/>
          <w:sz w:val="24"/>
          <w:lang w:eastAsia="ko-KR"/>
        </w:rPr>
        <w:t>에</w:t>
      </w:r>
      <w:r w:rsidR="00B1232C">
        <w:rPr>
          <w:color w:val="333333"/>
          <w:sz w:val="24"/>
          <w:lang w:eastAsia="ko-KR"/>
        </w:rPr>
        <w:t xml:space="preserve"> </w:t>
      </w:r>
      <w:r>
        <w:rPr>
          <w:rFonts w:hint="eastAsia"/>
          <w:color w:val="333333"/>
          <w:sz w:val="24"/>
          <w:lang w:eastAsia="ko-KR"/>
        </w:rPr>
        <w:t>데이터를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입력합니다</w:t>
      </w:r>
      <w:r w:rsidR="00B1232C">
        <w:rPr>
          <w:color w:val="333333"/>
          <w:sz w:val="24"/>
          <w:lang w:eastAsia="ko-KR"/>
        </w:rPr>
        <w:t>.</w:t>
      </w:r>
    </w:p>
    <w:p w14:paraId="774E21D5" w14:textId="77777777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2. Request</w:t>
      </w:r>
      <w:r>
        <w:rPr>
          <w:color w:val="333333"/>
          <w:sz w:val="24"/>
          <w:lang w:eastAsia="ko-KR"/>
        </w:rPr>
        <w:t xml:space="preserve">: </w:t>
      </w:r>
      <w:r>
        <w:rPr>
          <w:color w:val="333333"/>
          <w:sz w:val="24"/>
          <w:lang w:eastAsia="ko-KR"/>
        </w:rPr>
        <w:t>입력된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질문은</w:t>
      </w:r>
      <w:r>
        <w:rPr>
          <w:color w:val="333333"/>
          <w:sz w:val="24"/>
          <w:lang w:eastAsia="ko-KR"/>
        </w:rPr>
        <w:t xml:space="preserve"> HTTP POST </w:t>
      </w:r>
      <w:r>
        <w:rPr>
          <w:color w:val="333333"/>
          <w:sz w:val="24"/>
          <w:lang w:eastAsia="ko-KR"/>
        </w:rPr>
        <w:t>요청을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통해</w:t>
      </w:r>
      <w:r>
        <w:rPr>
          <w:color w:val="333333"/>
          <w:sz w:val="24"/>
          <w:lang w:eastAsia="ko-KR"/>
        </w:rPr>
        <w:t xml:space="preserve"> Backend </w:t>
      </w:r>
      <w:r>
        <w:rPr>
          <w:color w:val="333333"/>
          <w:sz w:val="24"/>
          <w:lang w:eastAsia="ko-KR"/>
        </w:rPr>
        <w:t>서버로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전달됩니다</w:t>
      </w:r>
      <w:r>
        <w:rPr>
          <w:color w:val="333333"/>
          <w:sz w:val="24"/>
          <w:lang w:eastAsia="ko-KR"/>
        </w:rPr>
        <w:t>.</w:t>
      </w:r>
    </w:p>
    <w:p w14:paraId="0B74E523" w14:textId="585262A7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3. Backend (Django)</w:t>
      </w:r>
      <w:r>
        <w:rPr>
          <w:color w:val="333333"/>
          <w:sz w:val="24"/>
          <w:lang w:eastAsia="ko-KR"/>
        </w:rPr>
        <w:t xml:space="preserve">: </w:t>
      </w:r>
      <w:r w:rsidR="009A4804">
        <w:rPr>
          <w:color w:val="333333"/>
          <w:sz w:val="24"/>
          <w:lang w:eastAsia="ko-KR"/>
        </w:rPr>
        <w:t>서버</w:t>
      </w:r>
      <w:r w:rsidR="009A4804">
        <w:rPr>
          <w:rFonts w:hint="eastAsia"/>
          <w:color w:val="333333"/>
          <w:sz w:val="24"/>
          <w:lang w:eastAsia="ko-KR"/>
        </w:rPr>
        <w:t>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요청을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수신하고</w:t>
      </w:r>
      <w:r>
        <w:rPr>
          <w:color w:val="333333"/>
          <w:sz w:val="24"/>
          <w:lang w:eastAsia="ko-KR"/>
        </w:rPr>
        <w:t xml:space="preserve">, </w:t>
      </w:r>
      <w:r>
        <w:rPr>
          <w:color w:val="333333"/>
          <w:sz w:val="24"/>
          <w:lang w:eastAsia="ko-KR"/>
        </w:rPr>
        <w:t>사용자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세션을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식별합니다</w:t>
      </w:r>
      <w:r>
        <w:rPr>
          <w:color w:val="333333"/>
          <w:sz w:val="24"/>
          <w:lang w:eastAsia="ko-KR"/>
        </w:rPr>
        <w:t>.</w:t>
      </w:r>
    </w:p>
    <w:p w14:paraId="1E8733D4" w14:textId="6208C96E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4. RAG/LLM</w:t>
      </w:r>
      <w:r>
        <w:rPr>
          <w:color w:val="333333"/>
          <w:sz w:val="24"/>
          <w:lang w:eastAsia="ko-KR"/>
        </w:rPr>
        <w:t>: Backend</w:t>
      </w:r>
      <w:r>
        <w:rPr>
          <w:color w:val="333333"/>
          <w:sz w:val="24"/>
          <w:lang w:eastAsia="ko-KR"/>
        </w:rPr>
        <w:t>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대화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맥락을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포함한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프롬프트를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구성하여</w:t>
      </w:r>
      <w:r>
        <w:rPr>
          <w:color w:val="333333"/>
          <w:sz w:val="24"/>
          <w:lang w:eastAsia="ko-KR"/>
        </w:rPr>
        <w:t xml:space="preserve"> RAG/LLM </w:t>
      </w:r>
      <w:r>
        <w:rPr>
          <w:color w:val="333333"/>
          <w:sz w:val="24"/>
          <w:lang w:eastAsia="ko-KR"/>
        </w:rPr>
        <w:t>모듈에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전달하고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답</w:t>
      </w:r>
      <w:r>
        <w:rPr>
          <w:color w:val="333333"/>
          <w:sz w:val="24"/>
          <w:lang w:eastAsia="ko-KR"/>
        </w:rPr>
        <w:t>변을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생성합니다</w:t>
      </w:r>
      <w:r>
        <w:rPr>
          <w:color w:val="333333"/>
          <w:sz w:val="24"/>
          <w:lang w:eastAsia="ko-KR"/>
        </w:rPr>
        <w:t>.</w:t>
      </w:r>
    </w:p>
    <w:p w14:paraId="43DC03C3" w14:textId="4356ED12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5. Database</w:t>
      </w:r>
      <w:r w:rsidR="009A4804">
        <w:rPr>
          <w:color w:val="333333"/>
          <w:sz w:val="24"/>
          <w:lang w:eastAsia="ko-KR"/>
        </w:rPr>
        <w:t>: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답변</w:t>
      </w:r>
      <w:r>
        <w:rPr>
          <w:color w:val="333333"/>
          <w:sz w:val="24"/>
          <w:lang w:eastAsia="ko-KR"/>
        </w:rPr>
        <w:t xml:space="preserve">, </w:t>
      </w:r>
      <w:r>
        <w:rPr>
          <w:color w:val="333333"/>
          <w:sz w:val="24"/>
          <w:lang w:eastAsia="ko-KR"/>
        </w:rPr>
        <w:t>사용자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정보는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각각의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데이터베이스에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구조적으로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기록됩니다</w:t>
      </w:r>
      <w:r>
        <w:rPr>
          <w:color w:val="333333"/>
          <w:sz w:val="24"/>
          <w:lang w:eastAsia="ko-KR"/>
        </w:rPr>
        <w:t>.</w:t>
      </w:r>
    </w:p>
    <w:p w14:paraId="6A892F12" w14:textId="78D1A72C" w:rsidR="00D23760" w:rsidRDefault="00B1232C">
      <w:pPr>
        <w:spacing w:after="20" w:line="240" w:lineRule="auto"/>
        <w:rPr>
          <w:color w:val="333333"/>
          <w:sz w:val="24"/>
          <w:lang w:eastAsia="ko-KR"/>
        </w:rPr>
      </w:pPr>
      <w:r>
        <w:rPr>
          <w:b/>
          <w:color w:val="333333"/>
          <w:sz w:val="24"/>
          <w:lang w:eastAsia="ko-KR"/>
        </w:rPr>
        <w:t>6. Response</w:t>
      </w:r>
      <w:r>
        <w:rPr>
          <w:color w:val="333333"/>
          <w:sz w:val="24"/>
          <w:lang w:eastAsia="ko-KR"/>
        </w:rPr>
        <w:t xml:space="preserve">: </w:t>
      </w:r>
      <w:r>
        <w:rPr>
          <w:color w:val="333333"/>
          <w:sz w:val="24"/>
          <w:lang w:eastAsia="ko-KR"/>
        </w:rPr>
        <w:t>처리된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결과</w:t>
      </w:r>
      <w:r>
        <w:rPr>
          <w:color w:val="333333"/>
          <w:sz w:val="24"/>
          <w:lang w:eastAsia="ko-KR"/>
        </w:rPr>
        <w:t>(</w:t>
      </w:r>
      <w:r>
        <w:rPr>
          <w:color w:val="333333"/>
          <w:sz w:val="24"/>
          <w:lang w:eastAsia="ko-KR"/>
        </w:rPr>
        <w:t>답변</w:t>
      </w:r>
      <w:r>
        <w:rPr>
          <w:color w:val="333333"/>
          <w:sz w:val="24"/>
          <w:lang w:eastAsia="ko-KR"/>
        </w:rPr>
        <w:t>)</w:t>
      </w:r>
      <w:r>
        <w:rPr>
          <w:color w:val="333333"/>
          <w:sz w:val="24"/>
          <w:lang w:eastAsia="ko-KR"/>
        </w:rPr>
        <w:t>는</w:t>
      </w:r>
      <w:r>
        <w:rPr>
          <w:color w:val="333333"/>
          <w:sz w:val="24"/>
          <w:lang w:eastAsia="ko-KR"/>
        </w:rPr>
        <w:t xml:space="preserve"> JSON </w:t>
      </w:r>
      <w:r>
        <w:rPr>
          <w:color w:val="333333"/>
          <w:sz w:val="24"/>
          <w:lang w:eastAsia="ko-KR"/>
        </w:rPr>
        <w:t>형식으로</w:t>
      </w:r>
      <w:r>
        <w:rPr>
          <w:color w:val="333333"/>
          <w:sz w:val="24"/>
          <w:lang w:eastAsia="ko-KR"/>
        </w:rPr>
        <w:t xml:space="preserve"> Frontend</w:t>
      </w:r>
      <w:r>
        <w:rPr>
          <w:color w:val="333333"/>
          <w:sz w:val="24"/>
          <w:lang w:eastAsia="ko-KR"/>
        </w:rPr>
        <w:t>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반환되어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화면에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출력됩니다</w:t>
      </w:r>
      <w:r>
        <w:rPr>
          <w:color w:val="333333"/>
          <w:sz w:val="24"/>
          <w:lang w:eastAsia="ko-KR"/>
        </w:rPr>
        <w:t>.</w:t>
      </w:r>
    </w:p>
    <w:p w14:paraId="1E0748CF" w14:textId="77777777" w:rsidR="009A4804" w:rsidRDefault="009A4804">
      <w:pPr>
        <w:spacing w:after="20" w:line="240" w:lineRule="auto"/>
        <w:rPr>
          <w:lang w:eastAsia="ko-KR"/>
        </w:rPr>
      </w:pPr>
    </w:p>
    <w:p w14:paraId="41EB849E" w14:textId="3775A729" w:rsidR="00D23760" w:rsidRPr="00C8113E" w:rsidRDefault="00B1232C">
      <w:pPr>
        <w:spacing w:after="0"/>
        <w:rPr>
          <w:sz w:val="24"/>
          <w:szCs w:val="24"/>
          <w:lang w:eastAsia="ko-KR"/>
        </w:rPr>
      </w:pPr>
      <w:r w:rsidRPr="00C8113E">
        <w:rPr>
          <w:color w:val="333333"/>
          <w:sz w:val="24"/>
          <w:szCs w:val="24"/>
          <w:lang w:eastAsia="ko-KR"/>
        </w:rPr>
        <w:t>이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아키텍처의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핵심적인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특징은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9A4804">
        <w:rPr>
          <w:b/>
          <w:color w:val="333333"/>
          <w:sz w:val="24"/>
          <w:szCs w:val="24"/>
          <w:lang w:eastAsia="ko-KR"/>
        </w:rPr>
        <w:t>비회원</w:t>
      </w:r>
      <w:r w:rsidRPr="009A4804">
        <w:rPr>
          <w:b/>
          <w:color w:val="333333"/>
          <w:sz w:val="24"/>
          <w:szCs w:val="24"/>
          <w:lang w:eastAsia="ko-KR"/>
        </w:rPr>
        <w:t xml:space="preserve"> </w:t>
      </w:r>
      <w:r w:rsidRPr="009A4804">
        <w:rPr>
          <w:b/>
          <w:color w:val="333333"/>
          <w:sz w:val="24"/>
          <w:szCs w:val="24"/>
          <w:lang w:eastAsia="ko-KR"/>
        </w:rPr>
        <w:t>사용자</w:t>
      </w:r>
      <w:r w:rsidRPr="009A4804">
        <w:rPr>
          <w:b/>
          <w:color w:val="333333"/>
          <w:sz w:val="24"/>
          <w:szCs w:val="24"/>
          <w:lang w:eastAsia="ko-KR"/>
        </w:rPr>
        <w:t xml:space="preserve"> </w:t>
      </w:r>
      <w:r w:rsidRPr="009A4804">
        <w:rPr>
          <w:b/>
          <w:color w:val="333333"/>
          <w:sz w:val="24"/>
          <w:szCs w:val="24"/>
          <w:lang w:eastAsia="ko-KR"/>
        </w:rPr>
        <w:t>관리</w:t>
      </w:r>
      <w:r w:rsidRPr="009A4804">
        <w:rPr>
          <w:b/>
          <w:color w:val="333333"/>
          <w:sz w:val="24"/>
          <w:szCs w:val="24"/>
          <w:lang w:eastAsia="ko-KR"/>
        </w:rPr>
        <w:t xml:space="preserve"> </w:t>
      </w:r>
      <w:r w:rsidR="009A4804" w:rsidRPr="009A4804">
        <w:rPr>
          <w:b/>
          <w:color w:val="333333"/>
          <w:sz w:val="24"/>
          <w:szCs w:val="24"/>
          <w:lang w:eastAsia="ko-KR"/>
        </w:rPr>
        <w:t>방식</w:t>
      </w:r>
      <w:r w:rsidR="009A4804">
        <w:rPr>
          <w:rFonts w:hint="eastAsia"/>
          <w:color w:val="333333"/>
          <w:sz w:val="24"/>
          <w:szCs w:val="24"/>
          <w:lang w:eastAsia="ko-KR"/>
        </w:rPr>
        <w:t>입</w:t>
      </w:r>
      <w:r w:rsidRPr="00C8113E">
        <w:rPr>
          <w:color w:val="333333"/>
          <w:sz w:val="24"/>
          <w:szCs w:val="24"/>
          <w:lang w:eastAsia="ko-KR"/>
        </w:rPr>
        <w:t>니다</w:t>
      </w:r>
      <w:r w:rsidRPr="00C8113E">
        <w:rPr>
          <w:color w:val="333333"/>
          <w:sz w:val="24"/>
          <w:szCs w:val="24"/>
          <w:lang w:eastAsia="ko-KR"/>
        </w:rPr>
        <w:t xml:space="preserve">. </w:t>
      </w:r>
      <w:r w:rsidRPr="00C8113E">
        <w:rPr>
          <w:color w:val="333333"/>
          <w:sz w:val="24"/>
          <w:szCs w:val="24"/>
          <w:lang w:eastAsia="ko-KR"/>
        </w:rPr>
        <w:t>로그인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="009A4804">
        <w:rPr>
          <w:color w:val="333333"/>
          <w:sz w:val="24"/>
          <w:szCs w:val="24"/>
          <w:lang w:eastAsia="ko-KR"/>
        </w:rPr>
        <w:t>기능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대신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세션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기반의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rFonts w:cs="Consolas"/>
          <w:b/>
          <w:sz w:val="24"/>
          <w:szCs w:val="24"/>
          <w:lang w:eastAsia="ko-KR"/>
        </w:rPr>
        <w:t>UUID</w:t>
      </w:r>
      <w:r w:rsidRPr="00C8113E">
        <w:rPr>
          <w:color w:val="333333"/>
          <w:sz w:val="24"/>
          <w:szCs w:val="24"/>
          <w:lang w:eastAsia="ko-KR"/>
        </w:rPr>
        <w:t>로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각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사용자를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고유하게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식별합니다</w:t>
      </w:r>
      <w:r w:rsidR="009A4804">
        <w:rPr>
          <w:color w:val="333333"/>
          <w:sz w:val="24"/>
          <w:szCs w:val="24"/>
          <w:lang w:eastAsia="ko-KR"/>
        </w:rPr>
        <w:t xml:space="preserve">. </w:t>
      </w:r>
      <w:r w:rsidRPr="00C8113E">
        <w:rPr>
          <w:color w:val="333333"/>
          <w:sz w:val="24"/>
          <w:szCs w:val="24"/>
          <w:lang w:eastAsia="ko-KR"/>
        </w:rPr>
        <w:t>덕분에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사용자의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이전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대화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기록을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rFonts w:cs="Consolas"/>
          <w:b/>
          <w:sz w:val="24"/>
          <w:szCs w:val="24"/>
          <w:lang w:eastAsia="ko-KR"/>
        </w:rPr>
        <w:t xml:space="preserve">UserDB </w:t>
      </w:r>
      <w:r w:rsidRPr="002B1F01">
        <w:rPr>
          <w:b/>
          <w:sz w:val="24"/>
          <w:szCs w:val="24"/>
          <w:lang w:eastAsia="ko-KR"/>
        </w:rPr>
        <w:t>–</w:t>
      </w:r>
      <w:r w:rsidRPr="002B1F01">
        <w:rPr>
          <w:rFonts w:cs="Consolas"/>
          <w:b/>
          <w:sz w:val="24"/>
          <w:szCs w:val="24"/>
          <w:lang w:eastAsia="ko-KR"/>
        </w:rPr>
        <w:t xml:space="preserve"> Ques</w:t>
      </w:r>
      <w:r w:rsidRPr="002B1F01">
        <w:rPr>
          <w:rFonts w:cs="Consolas"/>
          <w:b/>
          <w:sz w:val="24"/>
          <w:szCs w:val="24"/>
          <w:lang w:eastAsia="ko-KR"/>
        </w:rPr>
        <w:t xml:space="preserve">tionDB </w:t>
      </w:r>
      <w:r w:rsidRPr="002B1F01">
        <w:rPr>
          <w:b/>
          <w:sz w:val="24"/>
          <w:szCs w:val="24"/>
          <w:lang w:eastAsia="ko-KR"/>
        </w:rPr>
        <w:t>–</w:t>
      </w:r>
      <w:r w:rsidRPr="002B1F01">
        <w:rPr>
          <w:rFonts w:cs="Consolas"/>
          <w:b/>
          <w:sz w:val="24"/>
          <w:szCs w:val="24"/>
          <w:lang w:eastAsia="ko-KR"/>
        </w:rPr>
        <w:t xml:space="preserve"> AnswerDB</w:t>
      </w:r>
      <w:r w:rsidRPr="00C8113E">
        <w:rPr>
          <w:color w:val="333333"/>
          <w:sz w:val="24"/>
          <w:szCs w:val="24"/>
          <w:lang w:eastAsia="ko-KR"/>
        </w:rPr>
        <w:t>에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구조적으로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연결하여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저장할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수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있습니다</w:t>
      </w:r>
      <w:r w:rsidRPr="00C8113E">
        <w:rPr>
          <w:color w:val="333333"/>
          <w:sz w:val="24"/>
          <w:szCs w:val="24"/>
          <w:lang w:eastAsia="ko-KR"/>
        </w:rPr>
        <w:t>.</w:t>
      </w:r>
      <w:r w:rsidR="009A4804">
        <w:rPr>
          <w:rFonts w:hint="eastAsia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결과적으로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새로운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질문이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들어왔을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때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최근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대화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컨텍스트를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Pr="00C8113E">
        <w:rPr>
          <w:color w:val="333333"/>
          <w:sz w:val="24"/>
          <w:szCs w:val="24"/>
          <w:lang w:eastAsia="ko-KR"/>
        </w:rPr>
        <w:t>프롬프트에</w:t>
      </w:r>
      <w:r w:rsidRPr="00C8113E">
        <w:rPr>
          <w:color w:val="333333"/>
          <w:sz w:val="24"/>
          <w:szCs w:val="24"/>
          <w:lang w:eastAsia="ko-KR"/>
        </w:rPr>
        <w:t xml:space="preserve"> </w:t>
      </w:r>
      <w:r w:rsidR="009A4804">
        <w:rPr>
          <w:color w:val="333333"/>
          <w:sz w:val="24"/>
          <w:szCs w:val="24"/>
          <w:lang w:eastAsia="ko-KR"/>
        </w:rPr>
        <w:t>포</w:t>
      </w:r>
      <w:r w:rsidR="009A4804">
        <w:rPr>
          <w:rFonts w:hint="eastAsia"/>
          <w:color w:val="333333"/>
          <w:sz w:val="24"/>
          <w:szCs w:val="24"/>
          <w:lang w:eastAsia="ko-KR"/>
        </w:rPr>
        <w:t>함시켜</w:t>
      </w:r>
      <w:r w:rsidRPr="00C8113E">
        <w:rPr>
          <w:sz w:val="24"/>
          <w:szCs w:val="24"/>
          <w:lang w:eastAsia="ko-KR"/>
        </w:rPr>
        <w:t xml:space="preserve"> </w:t>
      </w:r>
      <w:r w:rsidRPr="00C8113E">
        <w:rPr>
          <w:b/>
          <w:color w:val="333333"/>
          <w:sz w:val="24"/>
          <w:szCs w:val="24"/>
          <w:lang w:eastAsia="ko-KR"/>
        </w:rPr>
        <w:t>더</w:t>
      </w:r>
      <w:r w:rsidRPr="00C8113E">
        <w:rPr>
          <w:b/>
          <w:color w:val="333333"/>
          <w:sz w:val="24"/>
          <w:szCs w:val="24"/>
          <w:lang w:eastAsia="ko-KR"/>
        </w:rPr>
        <w:t xml:space="preserve"> </w:t>
      </w:r>
      <w:r w:rsidRPr="00C8113E">
        <w:rPr>
          <w:b/>
          <w:color w:val="333333"/>
          <w:sz w:val="24"/>
          <w:szCs w:val="24"/>
          <w:lang w:eastAsia="ko-KR"/>
        </w:rPr>
        <w:t>일관되고</w:t>
      </w:r>
      <w:r w:rsidRPr="00C8113E">
        <w:rPr>
          <w:b/>
          <w:color w:val="333333"/>
          <w:sz w:val="24"/>
          <w:szCs w:val="24"/>
          <w:lang w:eastAsia="ko-KR"/>
        </w:rPr>
        <w:t xml:space="preserve"> </w:t>
      </w:r>
      <w:r w:rsidRPr="00C8113E">
        <w:rPr>
          <w:b/>
          <w:color w:val="333333"/>
          <w:sz w:val="24"/>
          <w:szCs w:val="24"/>
          <w:lang w:eastAsia="ko-KR"/>
        </w:rPr>
        <w:t>정확한</w:t>
      </w:r>
      <w:r w:rsidRPr="00C8113E">
        <w:rPr>
          <w:b/>
          <w:color w:val="333333"/>
          <w:sz w:val="24"/>
          <w:szCs w:val="24"/>
          <w:lang w:eastAsia="ko-KR"/>
        </w:rPr>
        <w:t xml:space="preserve"> </w:t>
      </w:r>
      <w:r w:rsidRPr="00C8113E">
        <w:rPr>
          <w:b/>
          <w:color w:val="333333"/>
          <w:sz w:val="24"/>
          <w:szCs w:val="24"/>
          <w:lang w:eastAsia="ko-KR"/>
        </w:rPr>
        <w:t>답변을</w:t>
      </w:r>
      <w:r w:rsidRPr="00C8113E">
        <w:rPr>
          <w:b/>
          <w:color w:val="333333"/>
          <w:sz w:val="24"/>
          <w:szCs w:val="24"/>
          <w:lang w:eastAsia="ko-KR"/>
        </w:rPr>
        <w:t xml:space="preserve"> </w:t>
      </w:r>
      <w:r w:rsidRPr="00C8113E">
        <w:rPr>
          <w:b/>
          <w:color w:val="333333"/>
          <w:sz w:val="24"/>
          <w:szCs w:val="24"/>
          <w:lang w:eastAsia="ko-KR"/>
        </w:rPr>
        <w:t>제공</w:t>
      </w:r>
      <w:r w:rsidR="009A4804">
        <w:rPr>
          <w:rFonts w:hint="eastAsia"/>
          <w:color w:val="333333"/>
          <w:sz w:val="24"/>
          <w:szCs w:val="24"/>
          <w:lang w:eastAsia="ko-KR"/>
        </w:rPr>
        <w:t>합</w:t>
      </w:r>
      <w:r w:rsidRPr="00C8113E">
        <w:rPr>
          <w:color w:val="333333"/>
          <w:sz w:val="24"/>
          <w:szCs w:val="24"/>
          <w:lang w:eastAsia="ko-KR"/>
        </w:rPr>
        <w:t>니다</w:t>
      </w:r>
      <w:r w:rsidRPr="00C8113E">
        <w:rPr>
          <w:color w:val="333333"/>
          <w:sz w:val="24"/>
          <w:szCs w:val="24"/>
          <w:lang w:eastAsia="ko-KR"/>
        </w:rPr>
        <w:t>.</w:t>
      </w:r>
    </w:p>
    <w:p w14:paraId="034B8A9A" w14:textId="4CB26BB0" w:rsidR="00D23760" w:rsidRPr="004C336D" w:rsidRDefault="00B1232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lastRenderedPageBreak/>
        <w:t xml:space="preserve">3. 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프론트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엔드</w:t>
      </w:r>
      <w:r w:rsidR="004C336D"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(Django Template &amp; Vanilla JavaScript</w:t>
      </w:r>
      <w:r w:rsidRPr="004C336D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)</w:t>
      </w:r>
    </w:p>
    <w:p w14:paraId="58B206F0" w14:textId="52661DFF" w:rsidR="001D2C7E" w:rsidRDefault="00B1232C">
      <w:pPr>
        <w:spacing w:after="0"/>
        <w:rPr>
          <w:color w:val="333333"/>
          <w:sz w:val="24"/>
          <w:lang w:eastAsia="ko-KR"/>
        </w:rPr>
      </w:pPr>
      <w:r w:rsidRPr="001D2C7E">
        <w:rPr>
          <w:color w:val="333333"/>
          <w:sz w:val="24"/>
          <w:lang w:eastAsia="ko-KR"/>
        </w:rPr>
        <w:t>프론트</w:t>
      </w:r>
      <w:r w:rsidRPr="001D2C7E">
        <w:rPr>
          <w:color w:val="333333"/>
          <w:sz w:val="24"/>
          <w:lang w:eastAsia="ko-KR"/>
        </w:rPr>
        <w:t>엔드는</w:t>
      </w:r>
      <w:r w:rsidRPr="001D2C7E">
        <w:rPr>
          <w:color w:val="333333"/>
          <w:sz w:val="24"/>
          <w:lang w:eastAsia="ko-KR"/>
        </w:rPr>
        <w:t xml:space="preserve"> </w:t>
      </w:r>
      <w:r w:rsidR="001D2C7E" w:rsidRPr="001D2C7E">
        <w:rPr>
          <w:b/>
          <w:color w:val="333333"/>
          <w:sz w:val="24"/>
          <w:lang w:eastAsia="ko-KR"/>
        </w:rPr>
        <w:t>Vanilla JavaScript</w:t>
      </w:r>
      <w:r w:rsidR="001D2C7E" w:rsidRPr="001D2C7E">
        <w:rPr>
          <w:rFonts w:hint="eastAsia"/>
          <w:color w:val="333333"/>
          <w:sz w:val="24"/>
          <w:lang w:eastAsia="ko-KR"/>
        </w:rPr>
        <w:t xml:space="preserve">와 </w:t>
      </w:r>
      <w:r w:rsidR="001D2C7E" w:rsidRPr="001D2C7E">
        <w:rPr>
          <w:b/>
          <w:color w:val="333333"/>
          <w:sz w:val="24"/>
          <w:lang w:eastAsia="ko-KR"/>
        </w:rPr>
        <w:t>Django</w:t>
      </w:r>
      <w:r w:rsidR="001D2C7E" w:rsidRPr="001D2C7E">
        <w:rPr>
          <w:color w:val="333333"/>
          <w:sz w:val="24"/>
          <w:lang w:eastAsia="ko-KR"/>
        </w:rPr>
        <w:t xml:space="preserve"> </w:t>
      </w:r>
      <w:r w:rsidR="001D2C7E" w:rsidRPr="001D2C7E">
        <w:rPr>
          <w:rFonts w:hint="eastAsia"/>
          <w:color w:val="333333"/>
          <w:sz w:val="24"/>
          <w:lang w:eastAsia="ko-KR"/>
        </w:rPr>
        <w:t>템플릿 시스템을 사용하여 구축되었습니다.</w:t>
      </w:r>
    </w:p>
    <w:p w14:paraId="5E38918B" w14:textId="71140EB5" w:rsidR="00266FBE" w:rsidRDefault="00266FBE" w:rsidP="00266FBE">
      <w:pPr>
        <w:spacing w:after="0"/>
        <w:rPr>
          <w:color w:val="333333"/>
          <w:sz w:val="24"/>
          <w:lang w:eastAsia="ko-KR"/>
        </w:rPr>
      </w:pPr>
      <w:r>
        <w:rPr>
          <w:rFonts w:hint="eastAsia"/>
          <w:color w:val="333333"/>
          <w:sz w:val="24"/>
          <w:lang w:eastAsia="ko-KR"/>
        </w:rPr>
        <w:t>주요 기능 및 데이터 흐름은 다음과 같습니다.</w:t>
      </w:r>
    </w:p>
    <w:p w14:paraId="29852A1F" w14:textId="77777777" w:rsidR="0061359D" w:rsidRDefault="0061359D" w:rsidP="00266FBE">
      <w:pPr>
        <w:spacing w:after="0"/>
        <w:rPr>
          <w:color w:val="333333"/>
          <w:sz w:val="24"/>
          <w:lang w:eastAsia="ko-KR"/>
        </w:rPr>
      </w:pPr>
    </w:p>
    <w:p w14:paraId="72519C5B" w14:textId="6A914A05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1</w:t>
      </w:r>
      <w:r>
        <w:rPr>
          <w:b/>
          <w:color w:val="333333"/>
          <w:sz w:val="24"/>
          <w:lang w:eastAsia="ko-KR"/>
        </w:rPr>
        <w:t xml:space="preserve">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사용자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입력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수집</w:t>
      </w:r>
      <w:r>
        <w:rPr>
          <w:color w:val="333333"/>
          <w:sz w:val="24"/>
          <w:lang w:eastAsia="ko-KR"/>
        </w:rPr>
        <w:t xml:space="preserve">: </w:t>
      </w:r>
      <w:r>
        <w:rPr>
          <w:color w:val="333333"/>
          <w:sz w:val="24"/>
          <w:lang w:eastAsia="ko-KR"/>
        </w:rPr>
        <w:t>사용자가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채팅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입력창</w:t>
      </w:r>
      <w:r>
        <w:rPr>
          <w:color w:val="333333"/>
          <w:sz w:val="24"/>
          <w:lang w:eastAsia="ko-KR"/>
        </w:rPr>
        <w:t>(</w:t>
      </w:r>
      <w:r w:rsidRPr="002B1F01">
        <w:rPr>
          <w:sz w:val="24"/>
          <w:lang w:eastAsia="ko-KR"/>
        </w:rPr>
        <w:t>message-input</w:t>
      </w:r>
      <w:r>
        <w:rPr>
          <w:color w:val="333333"/>
          <w:sz w:val="24"/>
          <w:lang w:eastAsia="ko-KR"/>
        </w:rPr>
        <w:t>)</w:t>
      </w:r>
      <w:r>
        <w:rPr>
          <w:color w:val="333333"/>
          <w:sz w:val="24"/>
          <w:lang w:eastAsia="ko-KR"/>
        </w:rPr>
        <w:t>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작성하고</w:t>
      </w:r>
      <w:r>
        <w:rPr>
          <w:color w:val="333333"/>
          <w:sz w:val="24"/>
          <w:lang w:eastAsia="ko-KR"/>
        </w:rPr>
        <w:t xml:space="preserve"> '</w:t>
      </w:r>
      <w:r>
        <w:rPr>
          <w:color w:val="333333"/>
          <w:sz w:val="24"/>
          <w:lang w:eastAsia="ko-KR"/>
        </w:rPr>
        <w:t>전송</w:t>
      </w:r>
      <w:r>
        <w:rPr>
          <w:color w:val="333333"/>
          <w:sz w:val="24"/>
          <w:lang w:eastAsia="ko-KR"/>
        </w:rPr>
        <w:t xml:space="preserve">' </w:t>
      </w:r>
      <w:r>
        <w:rPr>
          <w:color w:val="333333"/>
          <w:sz w:val="24"/>
          <w:lang w:eastAsia="ko-KR"/>
        </w:rPr>
        <w:t>버튼을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클릭하거나</w:t>
      </w:r>
      <w:r>
        <w:rPr>
          <w:color w:val="333333"/>
          <w:sz w:val="24"/>
          <w:lang w:eastAsia="ko-KR"/>
        </w:rPr>
        <w:t xml:space="preserve"> Enter </w:t>
      </w:r>
      <w:r>
        <w:rPr>
          <w:color w:val="333333"/>
          <w:sz w:val="24"/>
          <w:lang w:eastAsia="ko-KR"/>
        </w:rPr>
        <w:t>키를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누르면</w:t>
      </w:r>
      <w:r>
        <w:rPr>
          <w:color w:val="333333"/>
          <w:sz w:val="24"/>
          <w:lang w:eastAsia="ko-KR"/>
        </w:rPr>
        <w:t xml:space="preserve"> </w:t>
      </w:r>
      <w:r w:rsidRPr="002B1F01">
        <w:rPr>
          <w:sz w:val="24"/>
          <w:lang w:eastAsia="ko-KR"/>
        </w:rPr>
        <w:t>sendMessage()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함수가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호출되어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전체</w:t>
      </w:r>
      <w:r>
        <w:rPr>
          <w:color w:val="333333"/>
          <w:sz w:val="24"/>
          <w:lang w:eastAsia="ko-KR"/>
        </w:rPr>
        <w:t xml:space="preserve"> </w:t>
      </w:r>
      <w:r w:rsidR="00A66E13">
        <w:rPr>
          <w:color w:val="333333"/>
          <w:sz w:val="24"/>
          <w:lang w:eastAsia="ko-KR"/>
        </w:rPr>
        <w:t>프로세스</w:t>
      </w:r>
      <w:r w:rsidR="00A66E13">
        <w:rPr>
          <w:rFonts w:hint="eastAsia"/>
          <w:color w:val="333333"/>
          <w:sz w:val="24"/>
          <w:lang w:eastAsia="ko-KR"/>
        </w:rPr>
        <w:t>를</w:t>
      </w:r>
      <w:r>
        <w:rPr>
          <w:color w:val="333333"/>
          <w:sz w:val="24"/>
          <w:lang w:eastAsia="ko-KR"/>
        </w:rPr>
        <w:t xml:space="preserve"> </w:t>
      </w:r>
      <w:r w:rsidR="00A66E13">
        <w:rPr>
          <w:color w:val="333333"/>
          <w:sz w:val="24"/>
          <w:lang w:eastAsia="ko-KR"/>
        </w:rPr>
        <w:t>시작</w:t>
      </w:r>
      <w:r w:rsidR="00A66E13">
        <w:rPr>
          <w:rFonts w:hint="eastAsia"/>
          <w:color w:val="333333"/>
          <w:sz w:val="24"/>
          <w:lang w:eastAsia="ko-KR"/>
        </w:rPr>
        <w:t>합니</w:t>
      </w:r>
      <w:r>
        <w:rPr>
          <w:color w:val="333333"/>
          <w:sz w:val="24"/>
          <w:lang w:eastAsia="ko-KR"/>
        </w:rPr>
        <w:t>다</w:t>
      </w:r>
      <w:r>
        <w:rPr>
          <w:color w:val="333333"/>
          <w:sz w:val="24"/>
          <w:lang w:eastAsia="ko-KR"/>
        </w:rPr>
        <w:t>.</w:t>
      </w:r>
    </w:p>
    <w:p w14:paraId="3FE83774" w14:textId="52175C1A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2.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중복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전송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방지</w:t>
      </w:r>
      <w:r>
        <w:rPr>
          <w:color w:val="333333"/>
          <w:sz w:val="24"/>
          <w:lang w:eastAsia="ko-KR"/>
        </w:rPr>
        <w:t xml:space="preserve">: </w:t>
      </w:r>
      <w:r>
        <w:rPr>
          <w:color w:val="333333"/>
          <w:sz w:val="24"/>
          <w:lang w:eastAsia="ko-KR"/>
        </w:rPr>
        <w:t>네트워크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요청이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진행되는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동안에는</w:t>
      </w:r>
      <w:r>
        <w:rPr>
          <w:color w:val="333333"/>
          <w:sz w:val="24"/>
          <w:lang w:eastAsia="ko-KR"/>
        </w:rPr>
        <w:t xml:space="preserve"> </w:t>
      </w:r>
      <w:r w:rsidRPr="002B1F01">
        <w:rPr>
          <w:sz w:val="24"/>
          <w:lang w:eastAsia="ko-KR"/>
        </w:rPr>
        <w:t>sendBtn.disabled = true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설정하여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전송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버튼을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비활성화합니다</w:t>
      </w:r>
      <w:r>
        <w:rPr>
          <w:color w:val="333333"/>
          <w:sz w:val="24"/>
          <w:lang w:eastAsia="ko-KR"/>
        </w:rPr>
        <w:t xml:space="preserve">. </w:t>
      </w:r>
      <w:r w:rsidR="00A66E13">
        <w:rPr>
          <w:color w:val="333333"/>
          <w:sz w:val="24"/>
          <w:lang w:eastAsia="ko-KR"/>
        </w:rPr>
        <w:t>이</w:t>
      </w:r>
      <w:r w:rsidR="00A66E13">
        <w:rPr>
          <w:rFonts w:hint="eastAsia"/>
          <w:color w:val="333333"/>
          <w:sz w:val="24"/>
          <w:lang w:eastAsia="ko-KR"/>
        </w:rPr>
        <w:t>를 통해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버튼을</w:t>
      </w:r>
      <w:r>
        <w:rPr>
          <w:color w:val="333333"/>
          <w:sz w:val="24"/>
          <w:lang w:eastAsia="ko-KR"/>
        </w:rPr>
        <w:t xml:space="preserve"> </w:t>
      </w:r>
      <w:r w:rsidR="00A66E13">
        <w:rPr>
          <w:color w:val="333333"/>
          <w:sz w:val="24"/>
          <w:lang w:eastAsia="ko-KR"/>
        </w:rPr>
        <w:t>연속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클릭하여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동일한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질문이</w:t>
      </w:r>
      <w:r>
        <w:rPr>
          <w:color w:val="333333"/>
          <w:sz w:val="24"/>
          <w:lang w:eastAsia="ko-KR"/>
        </w:rPr>
        <w:t xml:space="preserve"> </w:t>
      </w:r>
      <w:r w:rsidR="00A66E13">
        <w:rPr>
          <w:rFonts w:hint="eastAsia"/>
          <w:color w:val="333333"/>
          <w:sz w:val="24"/>
          <w:lang w:eastAsia="ko-KR"/>
        </w:rPr>
        <w:t xml:space="preserve">중복 </w:t>
      </w:r>
      <w:r>
        <w:rPr>
          <w:color w:val="333333"/>
          <w:sz w:val="24"/>
          <w:lang w:eastAsia="ko-KR"/>
        </w:rPr>
        <w:t>전송되는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문제를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원천적으로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차단합니다</w:t>
      </w:r>
      <w:r>
        <w:rPr>
          <w:color w:val="333333"/>
          <w:sz w:val="24"/>
          <w:lang w:eastAsia="ko-KR"/>
        </w:rPr>
        <w:t>.</w:t>
      </w:r>
    </w:p>
    <w:p w14:paraId="4AA43016" w14:textId="3F009AEC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3.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사용자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경험</w:t>
      </w:r>
      <w:r>
        <w:rPr>
          <w:b/>
          <w:color w:val="333333"/>
          <w:sz w:val="24"/>
          <w:lang w:eastAsia="ko-KR"/>
        </w:rPr>
        <w:t xml:space="preserve">(UX) </w:t>
      </w:r>
      <w:r>
        <w:rPr>
          <w:b/>
          <w:color w:val="333333"/>
          <w:sz w:val="24"/>
          <w:lang w:eastAsia="ko-KR"/>
        </w:rPr>
        <w:t>향상을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위한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즉시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피드백</w:t>
      </w:r>
      <w:r>
        <w:rPr>
          <w:color w:val="333333"/>
          <w:sz w:val="24"/>
          <w:lang w:eastAsia="ko-KR"/>
        </w:rPr>
        <w:t xml:space="preserve">: </w:t>
      </w:r>
      <w:r>
        <w:rPr>
          <w:color w:val="333333"/>
          <w:sz w:val="24"/>
          <w:lang w:eastAsia="ko-KR"/>
        </w:rPr>
        <w:t>서버의</w:t>
      </w:r>
      <w:r>
        <w:rPr>
          <w:color w:val="333333"/>
          <w:sz w:val="24"/>
          <w:lang w:eastAsia="ko-KR"/>
        </w:rPr>
        <w:t xml:space="preserve"> </w:t>
      </w:r>
      <w:r w:rsidR="002F69FE">
        <w:rPr>
          <w:rFonts w:hint="eastAsia"/>
          <w:color w:val="333333"/>
          <w:sz w:val="24"/>
          <w:lang w:eastAsia="ko-KR"/>
        </w:rPr>
        <w:t xml:space="preserve">응답 대기 시간 동안 </w:t>
      </w:r>
      <w:r w:rsidR="002F69FE">
        <w:rPr>
          <w:color w:val="333333"/>
          <w:sz w:val="24"/>
          <w:lang w:eastAsia="ko-KR"/>
        </w:rPr>
        <w:t>발생</w:t>
      </w:r>
      <w:r w:rsidR="002F69FE">
        <w:rPr>
          <w:rFonts w:hint="eastAsia"/>
          <w:color w:val="333333"/>
          <w:sz w:val="24"/>
          <w:lang w:eastAsia="ko-KR"/>
        </w:rPr>
        <w:t>하</w:t>
      </w:r>
      <w:r>
        <w:rPr>
          <w:color w:val="333333"/>
          <w:sz w:val="24"/>
          <w:lang w:eastAsia="ko-KR"/>
        </w:rPr>
        <w:t>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지연을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고려하여</w:t>
      </w:r>
      <w:r>
        <w:rPr>
          <w:color w:val="333333"/>
          <w:sz w:val="24"/>
          <w:lang w:eastAsia="ko-KR"/>
        </w:rPr>
        <w:t xml:space="preserve">, </w:t>
      </w:r>
      <w:r w:rsidRPr="002B1F01">
        <w:rPr>
          <w:sz w:val="24"/>
          <w:lang w:eastAsia="ko-KR"/>
        </w:rPr>
        <w:t>addMessage(message, 'user')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함수를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통해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입력한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메시지를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화면에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즉시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표시합니다</w:t>
      </w:r>
      <w:r>
        <w:rPr>
          <w:color w:val="333333"/>
          <w:sz w:val="24"/>
          <w:lang w:eastAsia="ko-KR"/>
        </w:rPr>
        <w:t xml:space="preserve">. </w:t>
      </w:r>
      <w:r>
        <w:rPr>
          <w:color w:val="333333"/>
          <w:sz w:val="24"/>
          <w:lang w:eastAsia="ko-KR"/>
        </w:rPr>
        <w:t>이를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통해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사용자</w:t>
      </w:r>
      <w:r w:rsidR="00D83DFB">
        <w:rPr>
          <w:rFonts w:hint="eastAsia"/>
          <w:color w:val="333333"/>
          <w:sz w:val="24"/>
          <w:lang w:eastAsia="ko-KR"/>
        </w:rPr>
        <w:t>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자신의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입력이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정상적으로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처리되었음을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인지</w:t>
      </w:r>
      <w:r w:rsidR="00D83DFB">
        <w:rPr>
          <w:rFonts w:hint="eastAsia"/>
          <w:color w:val="333333"/>
          <w:sz w:val="24"/>
          <w:lang w:eastAsia="ko-KR"/>
        </w:rPr>
        <w:t xml:space="preserve">할 수 있어 </w:t>
      </w:r>
      <w:r>
        <w:rPr>
          <w:color w:val="333333"/>
          <w:sz w:val="24"/>
          <w:lang w:eastAsia="ko-KR"/>
        </w:rPr>
        <w:t>체감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반응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속도가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rFonts w:hint="eastAsia"/>
          <w:color w:val="333333"/>
          <w:sz w:val="24"/>
          <w:lang w:eastAsia="ko-KR"/>
        </w:rPr>
        <w:t>빨라집니다.</w:t>
      </w:r>
    </w:p>
    <w:p w14:paraId="17D598C2" w14:textId="5D38B030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4.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로딩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상태</w:t>
      </w:r>
      <w:r>
        <w:rPr>
          <w:b/>
          <w:color w:val="333333"/>
          <w:sz w:val="24"/>
          <w:lang w:eastAsia="ko-KR"/>
        </w:rPr>
        <w:t xml:space="preserve">(Typing Indicator) </w:t>
      </w:r>
      <w:r>
        <w:rPr>
          <w:b/>
          <w:color w:val="333333"/>
          <w:sz w:val="24"/>
          <w:lang w:eastAsia="ko-KR"/>
        </w:rPr>
        <w:t>표시</w:t>
      </w:r>
      <w:r>
        <w:rPr>
          <w:color w:val="333333"/>
          <w:sz w:val="24"/>
          <w:lang w:eastAsia="ko-KR"/>
        </w:rPr>
        <w:t xml:space="preserve">: </w:t>
      </w:r>
      <w:r w:rsidR="00D83DFB">
        <w:rPr>
          <w:color w:val="333333"/>
          <w:sz w:val="24"/>
          <w:lang w:eastAsia="ko-KR"/>
        </w:rPr>
        <w:t>서버</w:t>
      </w:r>
      <w:r w:rsidR="00D83DFB">
        <w:rPr>
          <w:rFonts w:hint="eastAsia"/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응</w:t>
      </w:r>
      <w:r w:rsidR="00D83DFB">
        <w:rPr>
          <w:rFonts w:hint="eastAsia"/>
          <w:color w:val="333333"/>
          <w:sz w:val="24"/>
          <w:lang w:eastAsia="ko-KR"/>
        </w:rPr>
        <w:t>답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전까지</w:t>
      </w:r>
      <w:r>
        <w:rPr>
          <w:color w:val="333333"/>
          <w:sz w:val="24"/>
          <w:lang w:eastAsia="ko-KR"/>
        </w:rPr>
        <w:t xml:space="preserve">, </w:t>
      </w:r>
      <w:r w:rsidRPr="002B1F01">
        <w:rPr>
          <w:sz w:val="24"/>
          <w:lang w:eastAsia="ko-KR"/>
        </w:rPr>
        <w:t>addLoadingMessage()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함수를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호출하여</w:t>
      </w:r>
      <w:r>
        <w:rPr>
          <w:color w:val="333333"/>
          <w:sz w:val="24"/>
          <w:lang w:eastAsia="ko-KR"/>
        </w:rPr>
        <w:t xml:space="preserve"> "</w:t>
      </w:r>
      <w:r>
        <w:rPr>
          <w:color w:val="333333"/>
          <w:sz w:val="24"/>
          <w:lang w:eastAsia="ko-KR"/>
        </w:rPr>
        <w:t>입력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중</w:t>
      </w:r>
      <w:r>
        <w:rPr>
          <w:color w:val="333333"/>
          <w:sz w:val="24"/>
          <w:lang w:eastAsia="ko-KR"/>
        </w:rPr>
        <w:t>..."</w:t>
      </w:r>
      <w:r>
        <w:rPr>
          <w:color w:val="333333"/>
          <w:sz w:val="24"/>
          <w:lang w:eastAsia="ko-KR"/>
        </w:rPr>
        <w:t>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같은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타이핑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애니메이션을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화면에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표시합니다</w:t>
      </w:r>
      <w:r w:rsidR="00D83DFB">
        <w:rPr>
          <w:color w:val="333333"/>
          <w:sz w:val="24"/>
          <w:lang w:eastAsia="ko-KR"/>
        </w:rPr>
        <w:t xml:space="preserve">. </w:t>
      </w:r>
      <w:r>
        <w:rPr>
          <w:color w:val="333333"/>
          <w:sz w:val="24"/>
          <w:lang w:eastAsia="ko-KR"/>
        </w:rPr>
        <w:t>시스템이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요청을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처리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중임을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명확히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알려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사용자의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대기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경험을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개선합니다</w:t>
      </w:r>
      <w:r>
        <w:rPr>
          <w:color w:val="333333"/>
          <w:sz w:val="24"/>
          <w:lang w:eastAsia="ko-KR"/>
        </w:rPr>
        <w:t>.</w:t>
      </w:r>
    </w:p>
    <w:p w14:paraId="7851F901" w14:textId="7379B390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5.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 xml:space="preserve">Django </w:t>
      </w:r>
      <w:r>
        <w:rPr>
          <w:b/>
          <w:color w:val="333333"/>
          <w:sz w:val="24"/>
          <w:lang w:eastAsia="ko-KR"/>
        </w:rPr>
        <w:t>백엔드</w:t>
      </w:r>
      <w:r>
        <w:rPr>
          <w:b/>
          <w:color w:val="333333"/>
          <w:sz w:val="24"/>
          <w:lang w:eastAsia="ko-KR"/>
        </w:rPr>
        <w:t xml:space="preserve"> API </w:t>
      </w:r>
      <w:r>
        <w:rPr>
          <w:b/>
          <w:color w:val="333333"/>
          <w:sz w:val="24"/>
          <w:lang w:eastAsia="ko-KR"/>
        </w:rPr>
        <w:t>호출</w:t>
      </w:r>
      <w:r>
        <w:rPr>
          <w:color w:val="333333"/>
          <w:sz w:val="24"/>
          <w:lang w:eastAsia="ko-KR"/>
        </w:rPr>
        <w:t xml:space="preserve">: </w:t>
      </w:r>
      <w:r w:rsidR="002B1F01">
        <w:rPr>
          <w:sz w:val="24"/>
          <w:lang w:eastAsia="ko-KR"/>
        </w:rPr>
        <w:t>fetch('/chat/ask/', {method: 'POST', body: formData</w:t>
      </w:r>
      <w:r w:rsidRPr="002B1F01">
        <w:rPr>
          <w:sz w:val="24"/>
          <w:lang w:eastAsia="ko-KR"/>
        </w:rPr>
        <w:t>})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사용하여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백엔드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API</w:t>
      </w:r>
      <w:r>
        <w:rPr>
          <w:color w:val="333333"/>
          <w:sz w:val="24"/>
          <w:lang w:eastAsia="ko-KR"/>
        </w:rPr>
        <w:t>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질문을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비동기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전송합니다</w:t>
      </w:r>
      <w:r>
        <w:rPr>
          <w:color w:val="333333"/>
          <w:sz w:val="24"/>
          <w:lang w:eastAsia="ko-KR"/>
        </w:rPr>
        <w:t xml:space="preserve">. </w:t>
      </w:r>
      <w:r>
        <w:rPr>
          <w:color w:val="333333"/>
          <w:sz w:val="24"/>
          <w:lang w:eastAsia="ko-KR"/>
        </w:rPr>
        <w:t>이때</w:t>
      </w:r>
      <w:r>
        <w:rPr>
          <w:color w:val="333333"/>
          <w:sz w:val="24"/>
          <w:lang w:eastAsia="ko-KR"/>
        </w:rPr>
        <w:t xml:space="preserve"> </w:t>
      </w:r>
      <w:r w:rsidRPr="002B1F01">
        <w:rPr>
          <w:sz w:val="24"/>
          <w:lang w:eastAsia="ko-KR"/>
        </w:rPr>
        <w:t>FormData</w:t>
      </w:r>
      <w:r>
        <w:rPr>
          <w:color w:val="333333"/>
          <w:sz w:val="24"/>
          <w:lang w:eastAsia="ko-KR"/>
        </w:rPr>
        <w:t xml:space="preserve"> </w:t>
      </w:r>
      <w:r w:rsidR="00D83DFB">
        <w:rPr>
          <w:color w:val="333333"/>
          <w:sz w:val="24"/>
          <w:lang w:eastAsia="ko-KR"/>
        </w:rPr>
        <w:t>객체</w:t>
      </w:r>
      <w:r w:rsidR="00D83DFB">
        <w:rPr>
          <w:rFonts w:hint="eastAsia"/>
          <w:color w:val="333333"/>
          <w:sz w:val="24"/>
          <w:lang w:eastAsia="ko-KR"/>
        </w:rPr>
        <w:t>의</w:t>
      </w:r>
      <w:r>
        <w:rPr>
          <w:color w:val="333333"/>
          <w:sz w:val="24"/>
          <w:lang w:eastAsia="ko-KR"/>
        </w:rPr>
        <w:t xml:space="preserve"> </w:t>
      </w:r>
      <w:r w:rsidRPr="002B1F01">
        <w:rPr>
          <w:sz w:val="24"/>
          <w:lang w:eastAsia="ko-KR"/>
        </w:rPr>
        <w:t>question</w:t>
      </w:r>
      <w:r w:rsid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키에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사용자의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텍스트를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담아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전달합니다</w:t>
      </w:r>
      <w:r>
        <w:rPr>
          <w:color w:val="333333"/>
          <w:sz w:val="24"/>
          <w:lang w:eastAsia="ko-KR"/>
        </w:rPr>
        <w:t>.</w:t>
      </w:r>
    </w:p>
    <w:p w14:paraId="7BCA93D8" w14:textId="77777777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6.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응답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처리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및</w:t>
      </w:r>
      <w:r>
        <w:rPr>
          <w:b/>
          <w:color w:val="333333"/>
          <w:sz w:val="24"/>
          <w:lang w:eastAsia="ko-KR"/>
        </w:rPr>
        <w:t xml:space="preserve"> UI </w:t>
      </w:r>
      <w:r>
        <w:rPr>
          <w:b/>
          <w:color w:val="333333"/>
          <w:sz w:val="24"/>
          <w:lang w:eastAsia="ko-KR"/>
        </w:rPr>
        <w:t>렌더링</w:t>
      </w:r>
      <w:r>
        <w:rPr>
          <w:color w:val="333333"/>
          <w:sz w:val="24"/>
          <w:lang w:eastAsia="ko-KR"/>
        </w:rPr>
        <w:t xml:space="preserve">: </w:t>
      </w:r>
      <w:r>
        <w:rPr>
          <w:lang w:eastAsia="ko-KR"/>
        </w:rPr>
        <w:t xml:space="preserve"> </w:t>
      </w:r>
    </w:p>
    <w:p w14:paraId="2596C8AC" w14:textId="48C95675" w:rsidR="00D23760" w:rsidRDefault="00B1232C">
      <w:pPr>
        <w:pStyle w:val="a0"/>
        <w:spacing w:after="20" w:line="240" w:lineRule="auto"/>
        <w:ind w:left="720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성공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시</w:t>
      </w:r>
      <w:r>
        <w:rPr>
          <w:rFonts w:ascii="맑은 고딕" w:hAnsi="맑은 고딕"/>
          <w:color w:val="333333"/>
          <w:sz w:val="24"/>
          <w:lang w:eastAsia="ko-KR"/>
        </w:rPr>
        <w:t xml:space="preserve">: API </w:t>
      </w:r>
      <w:r w:rsidR="00C84F15">
        <w:rPr>
          <w:rFonts w:ascii="맑은 고딕" w:hAnsi="맑은 고딕"/>
          <w:color w:val="333333"/>
          <w:sz w:val="24"/>
          <w:lang w:eastAsia="ko-KR"/>
        </w:rPr>
        <w:t>호출</w:t>
      </w:r>
      <w:r w:rsidR="00C84F15">
        <w:rPr>
          <w:rFonts w:ascii="맑은 고딕" w:hAnsi="맑은 고딕" w:hint="eastAsia"/>
          <w:color w:val="333333"/>
          <w:sz w:val="24"/>
          <w:lang w:eastAsia="ko-KR"/>
        </w:rPr>
        <w:t>에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성공하면</w:t>
      </w:r>
      <w:r>
        <w:rPr>
          <w:rFonts w:ascii="맑은 고딕" w:hAnsi="맑은 고딕"/>
          <w:color w:val="333333"/>
          <w:sz w:val="24"/>
          <w:lang w:eastAsia="ko-KR"/>
        </w:rPr>
        <w:t xml:space="preserve">, </w:t>
      </w:r>
      <w:r>
        <w:rPr>
          <w:rFonts w:ascii="맑은 고딕" w:hAnsi="맑은 고딕"/>
          <w:color w:val="333333"/>
          <w:sz w:val="24"/>
          <w:lang w:eastAsia="ko-KR"/>
        </w:rPr>
        <w:t>먼저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Pr="002B1F01">
        <w:rPr>
          <w:rFonts w:ascii="맑은 고딕" w:hAnsi="맑은 고딕"/>
          <w:sz w:val="24"/>
          <w:lang w:eastAsia="ko-KR"/>
        </w:rPr>
        <w:t>removeLoadingMessage()</w:t>
      </w:r>
      <w:r>
        <w:rPr>
          <w:rFonts w:ascii="맑은 고딕" w:hAnsi="맑은 고딕"/>
          <w:color w:val="C7254E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로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로딩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인디케이터를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제거합니다</w:t>
      </w:r>
      <w:r>
        <w:rPr>
          <w:rFonts w:ascii="맑은 고딕" w:hAnsi="맑은 고딕"/>
          <w:color w:val="333333"/>
          <w:sz w:val="24"/>
          <w:lang w:eastAsia="ko-KR"/>
        </w:rPr>
        <w:t xml:space="preserve">. </w:t>
      </w:r>
      <w:r>
        <w:rPr>
          <w:rFonts w:ascii="맑은 고딕" w:hAnsi="맑은 고딕"/>
          <w:color w:val="333333"/>
          <w:sz w:val="24"/>
          <w:lang w:eastAsia="ko-KR"/>
        </w:rPr>
        <w:t>이후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="00C84F15">
        <w:rPr>
          <w:rFonts w:ascii="맑은 고딕" w:hAnsi="맑은 고딕"/>
          <w:color w:val="333333"/>
          <w:sz w:val="24"/>
          <w:lang w:eastAsia="ko-KR"/>
        </w:rPr>
        <w:t>응답</w:t>
      </w:r>
      <w:r>
        <w:rPr>
          <w:rFonts w:ascii="맑은 고딕" w:hAnsi="맑은 고딕"/>
          <w:color w:val="333333"/>
          <w:sz w:val="24"/>
          <w:lang w:eastAsia="ko-KR"/>
        </w:rPr>
        <w:t>받은</w:t>
      </w:r>
      <w:r>
        <w:rPr>
          <w:rFonts w:ascii="맑은 고딕" w:hAnsi="맑은 고딕"/>
          <w:color w:val="333333"/>
          <w:sz w:val="24"/>
          <w:lang w:eastAsia="ko-KR"/>
        </w:rPr>
        <w:t xml:space="preserve"> JSON </w:t>
      </w:r>
      <w:r>
        <w:rPr>
          <w:rFonts w:ascii="맑은 고딕" w:hAnsi="맑은 고딕"/>
          <w:color w:val="333333"/>
          <w:sz w:val="24"/>
          <w:lang w:eastAsia="ko-KR"/>
        </w:rPr>
        <w:t>데이터에서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Pr="002B1F01">
        <w:rPr>
          <w:rFonts w:ascii="맑은 고딕" w:hAnsi="맑은 고딕"/>
          <w:sz w:val="24"/>
          <w:lang w:eastAsia="ko-KR"/>
        </w:rPr>
        <w:t>data.answer</w:t>
      </w:r>
      <w:r w:rsidRPr="002B1F01"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값을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추출하여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Pr="002B1F01">
        <w:rPr>
          <w:rFonts w:ascii="맑은 고딕" w:hAnsi="맑은 고딕"/>
          <w:sz w:val="24"/>
          <w:lang w:eastAsia="ko-KR"/>
        </w:rPr>
        <w:t>addMessage(..., 'bot')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함수로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챗봇의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답변을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화면에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렌더링합니다</w:t>
      </w:r>
      <w:r>
        <w:rPr>
          <w:rFonts w:ascii="맑은 고딕" w:hAnsi="맑은 고딕"/>
          <w:color w:val="333333"/>
          <w:sz w:val="24"/>
          <w:lang w:eastAsia="ko-KR"/>
        </w:rPr>
        <w:t>.</w:t>
      </w:r>
    </w:p>
    <w:p w14:paraId="249D240F" w14:textId="427968FB" w:rsidR="00D23760" w:rsidRDefault="00B1232C">
      <w:pPr>
        <w:pStyle w:val="a0"/>
        <w:spacing w:after="20" w:line="240" w:lineRule="auto"/>
        <w:ind w:left="720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실패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시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 w:rsidR="00C84F15" w:rsidRPr="00C84F15">
        <w:rPr>
          <w:rFonts w:ascii="맑은 고딕" w:hAnsi="맑은 고딕"/>
          <w:sz w:val="24"/>
          <w:szCs w:val="24"/>
          <w:lang w:eastAsia="ko-KR"/>
        </w:rPr>
        <w:t>네트워크 오류나 서버 에러 발생 시 사용자에게 "오류가 발생했습니다."라는 메시지를 표시하고 로딩 상태를 제거하여 재시도를 유도합니다.</w:t>
      </w:r>
    </w:p>
    <w:p w14:paraId="5A5860F9" w14:textId="1F3F4460" w:rsidR="0061359D" w:rsidRDefault="00B1232C" w:rsidP="0061359D">
      <w:pPr>
        <w:spacing w:after="20" w:line="240" w:lineRule="auto"/>
        <w:rPr>
          <w:color w:val="333333"/>
          <w:sz w:val="24"/>
          <w:lang w:eastAsia="ko-KR"/>
        </w:rPr>
      </w:pPr>
      <w:r>
        <w:rPr>
          <w:b/>
          <w:color w:val="333333"/>
          <w:sz w:val="24"/>
          <w:lang w:eastAsia="ko-KR"/>
        </w:rPr>
        <w:t xml:space="preserve">7. </w:t>
      </w:r>
      <w:r>
        <w:rPr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봇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메시지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가독성</w:t>
      </w:r>
      <w:r>
        <w:rPr>
          <w:b/>
          <w:color w:val="333333"/>
          <w:sz w:val="24"/>
          <w:lang w:eastAsia="ko-KR"/>
        </w:rPr>
        <w:t xml:space="preserve"> </w:t>
      </w:r>
      <w:r>
        <w:rPr>
          <w:b/>
          <w:color w:val="333333"/>
          <w:sz w:val="24"/>
          <w:lang w:eastAsia="ko-KR"/>
        </w:rPr>
        <w:t>향상</w:t>
      </w:r>
      <w:r>
        <w:rPr>
          <w:color w:val="333333"/>
          <w:sz w:val="24"/>
          <w:lang w:eastAsia="ko-KR"/>
        </w:rPr>
        <w:t xml:space="preserve">: </w:t>
      </w:r>
      <w:r w:rsidR="008A0C59">
        <w:rPr>
          <w:color w:val="333333"/>
          <w:sz w:val="24"/>
          <w:lang w:eastAsia="ko-KR"/>
        </w:rPr>
        <w:t xml:space="preserve">marked.parse(text) </w:t>
      </w:r>
      <w:r w:rsidR="008A0C59">
        <w:rPr>
          <w:rFonts w:hint="eastAsia"/>
          <w:color w:val="333333"/>
          <w:sz w:val="24"/>
          <w:lang w:eastAsia="ko-KR"/>
        </w:rPr>
        <w:t xml:space="preserve">라이브러리를 통해 </w:t>
      </w:r>
      <w:r>
        <w:rPr>
          <w:color w:val="333333"/>
          <w:sz w:val="24"/>
          <w:lang w:eastAsia="ko-KR"/>
        </w:rPr>
        <w:t>단순</w:t>
      </w:r>
      <w:r>
        <w:rPr>
          <w:color w:val="333333"/>
          <w:sz w:val="24"/>
          <w:lang w:eastAsia="ko-KR"/>
        </w:rPr>
        <w:t xml:space="preserve"> </w:t>
      </w:r>
      <w:r w:rsidR="008A0C59">
        <w:rPr>
          <w:color w:val="333333"/>
          <w:sz w:val="24"/>
          <w:lang w:eastAsia="ko-KR"/>
        </w:rPr>
        <w:t>텍스트</w:t>
      </w:r>
      <w:r w:rsidR="008A0C59">
        <w:rPr>
          <w:rFonts w:hint="eastAsia"/>
          <w:color w:val="333333"/>
          <w:sz w:val="24"/>
          <w:lang w:eastAsia="ko-KR"/>
        </w:rPr>
        <w:t>를 넘어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마크다운</w:t>
      </w:r>
      <w:r>
        <w:rPr>
          <w:color w:val="333333"/>
          <w:sz w:val="24"/>
          <w:lang w:eastAsia="ko-KR"/>
        </w:rPr>
        <w:t xml:space="preserve">(Markdown) </w:t>
      </w:r>
      <w:r w:rsidR="008A0C59">
        <w:rPr>
          <w:color w:val="333333"/>
          <w:sz w:val="24"/>
          <w:lang w:eastAsia="ko-KR"/>
        </w:rPr>
        <w:t>형식</w:t>
      </w:r>
      <w:r w:rsidR="008A0C59">
        <w:rPr>
          <w:rFonts w:hint="eastAsia"/>
          <w:color w:val="333333"/>
          <w:sz w:val="24"/>
          <w:lang w:eastAsia="ko-KR"/>
        </w:rPr>
        <w:t xml:space="preserve">의 답변도 </w:t>
      </w:r>
      <w:r w:rsidR="00226B09">
        <w:rPr>
          <w:rFonts w:hint="eastAsia"/>
          <w:color w:val="333333"/>
          <w:sz w:val="24"/>
          <w:lang w:eastAsia="ko-KR"/>
        </w:rPr>
        <w:t>지원</w:t>
      </w:r>
      <w:r w:rsidR="008A0C59">
        <w:rPr>
          <w:rFonts w:hint="eastAsia"/>
          <w:color w:val="333333"/>
          <w:sz w:val="24"/>
          <w:lang w:eastAsia="ko-KR"/>
        </w:rPr>
        <w:t>하여 가독성을 높입니다</w:t>
      </w:r>
      <w:r w:rsidR="0061359D">
        <w:rPr>
          <w:color w:val="333333"/>
          <w:sz w:val="24"/>
          <w:lang w:eastAsia="ko-KR"/>
        </w:rPr>
        <w:t>.</w:t>
      </w:r>
    </w:p>
    <w:p w14:paraId="5F88398B" w14:textId="0947B817" w:rsidR="0061359D" w:rsidRDefault="0061359D" w:rsidP="0061359D">
      <w:pPr>
        <w:spacing w:after="20" w:line="240" w:lineRule="auto"/>
        <w:rPr>
          <w:rFonts w:hint="eastAsia"/>
          <w:color w:val="333333"/>
          <w:sz w:val="24"/>
          <w:lang w:eastAsia="ko-KR"/>
        </w:rPr>
      </w:pPr>
    </w:p>
    <w:p w14:paraId="31E1DB15" w14:textId="3BF2529F" w:rsidR="00D23760" w:rsidRPr="0061359D" w:rsidRDefault="002B1F01" w:rsidP="0061359D">
      <w:pPr>
        <w:spacing w:after="20" w:line="240" w:lineRule="auto"/>
        <w:rPr>
          <w:color w:val="333333"/>
          <w:sz w:val="24"/>
          <w:lang w:eastAsia="ko-KR"/>
        </w:rPr>
      </w:pPr>
      <w:r w:rsidRPr="0061359D">
        <w:rPr>
          <w:b/>
          <w:sz w:val="24"/>
          <w:szCs w:val="24"/>
          <w:lang w:eastAsia="ko-KR"/>
        </w:rPr>
        <w:t xml:space="preserve">8. </w:t>
      </w:r>
      <w:r w:rsidRPr="0061359D">
        <w:rPr>
          <w:rFonts w:hint="eastAsia"/>
          <w:b/>
          <w:sz w:val="24"/>
          <w:szCs w:val="24"/>
          <w:lang w:eastAsia="ko-KR"/>
        </w:rPr>
        <w:t>부가 기능</w:t>
      </w:r>
      <w:r w:rsidRPr="0061359D">
        <w:rPr>
          <w:b/>
          <w:sz w:val="24"/>
          <w:szCs w:val="24"/>
          <w:lang w:eastAsia="ko-KR"/>
        </w:rPr>
        <w:t>:</w:t>
      </w:r>
      <w:r>
        <w:rPr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사용자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편의성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및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접근성을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극대화하기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위해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다음과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같은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기능들을</w:t>
      </w:r>
      <w:r w:rsidR="00B1232C" w:rsidRPr="002B1F01">
        <w:rPr>
          <w:b/>
          <w:color w:val="333333"/>
          <w:sz w:val="24"/>
          <w:szCs w:val="24"/>
          <w:lang w:eastAsia="ko-KR"/>
        </w:rPr>
        <w:t xml:space="preserve"> </w:t>
      </w:r>
      <w:r w:rsidR="00B1232C" w:rsidRPr="002B1F01">
        <w:rPr>
          <w:rFonts w:hint="eastAsia"/>
          <w:b/>
          <w:color w:val="333333"/>
          <w:sz w:val="24"/>
          <w:szCs w:val="24"/>
          <w:lang w:eastAsia="ko-KR"/>
        </w:rPr>
        <w:t>구현하였습니다</w:t>
      </w:r>
      <w:r w:rsidRPr="002B1F01">
        <w:rPr>
          <w:b/>
          <w:color w:val="333333"/>
          <w:sz w:val="24"/>
          <w:szCs w:val="24"/>
          <w:lang w:eastAsia="ko-KR"/>
        </w:rPr>
        <w:t>.</w:t>
      </w:r>
    </w:p>
    <w:p w14:paraId="0742C06B" w14:textId="26DC6CFD" w:rsidR="0061359D" w:rsidRPr="0061359D" w:rsidRDefault="0061359D" w:rsidP="0061359D">
      <w:pPr>
        <w:rPr>
          <w:lang w:eastAsia="ko-KR"/>
        </w:rPr>
      </w:pPr>
    </w:p>
    <w:tbl>
      <w:tblPr>
        <w:tblStyle w:val="af9"/>
        <w:tblpPr w:leftFromText="142" w:rightFromText="142" w:horzAnchor="margin" w:tblpY="-13104"/>
        <w:tblW w:w="0" w:type="auto"/>
        <w:tblLook w:val="04A0" w:firstRow="1" w:lastRow="0" w:firstColumn="1" w:lastColumn="0" w:noHBand="0" w:noVBand="1"/>
      </w:tblPr>
      <w:tblGrid>
        <w:gridCol w:w="2547"/>
        <w:gridCol w:w="8243"/>
      </w:tblGrid>
      <w:tr w:rsidR="0061359D" w14:paraId="037183A0" w14:textId="77777777" w:rsidTr="0061359D">
        <w:tc>
          <w:tcPr>
            <w:tcW w:w="2547" w:type="dxa"/>
          </w:tcPr>
          <w:p w14:paraId="14E3C776" w14:textId="78AF87D6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 w:rsidRPr="0061359D">
              <w:rPr>
                <w:rFonts w:hint="eastAsia"/>
                <w:sz w:val="24"/>
                <w:szCs w:val="24"/>
                <w:lang w:eastAsia="ko-KR"/>
              </w:rPr>
              <w:lastRenderedPageBreak/>
              <w:t>기능</w:t>
            </w:r>
          </w:p>
        </w:tc>
        <w:tc>
          <w:tcPr>
            <w:tcW w:w="8243" w:type="dxa"/>
          </w:tcPr>
          <w:p w14:paraId="0167BAAF" w14:textId="12001595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설명</w:t>
            </w:r>
          </w:p>
        </w:tc>
      </w:tr>
      <w:tr w:rsidR="0061359D" w14:paraId="3146095E" w14:textId="77777777" w:rsidTr="0061359D">
        <w:tc>
          <w:tcPr>
            <w:tcW w:w="2547" w:type="dxa"/>
          </w:tcPr>
          <w:p w14:paraId="34D33F82" w14:textId="1804A63B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새 채팅(</w:t>
            </w:r>
            <w:r>
              <w:rPr>
                <w:sz w:val="24"/>
                <w:szCs w:val="24"/>
                <w:lang w:eastAsia="ko-KR"/>
              </w:rPr>
              <w:t>New Chat)</w:t>
            </w:r>
          </w:p>
        </w:tc>
        <w:tc>
          <w:tcPr>
            <w:tcW w:w="8243" w:type="dxa"/>
          </w:tcPr>
          <w:p w14:paraId="27382DE9" w14:textId="1781FEAE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 w:rsidRPr="0061359D">
              <w:rPr>
                <w:rStyle w:val="HTML"/>
                <w:rFonts w:ascii="맑은 고딕" w:eastAsia="맑은 고딕" w:hAnsi="맑은 고딕"/>
                <w:lang w:eastAsia="ko-KR"/>
              </w:rPr>
              <w:t>handleNewChat()</w:t>
            </w:r>
            <w:r w:rsidRPr="0061359D">
              <w:rPr>
                <w:sz w:val="24"/>
                <w:szCs w:val="24"/>
                <w:lang w:eastAsia="ko-KR"/>
              </w:rPr>
              <w:t xml:space="preserve"> 함수로 현재 대화 내용을 지우고 채팅창을 초기화합니다. </w:t>
            </w:r>
            <w:r w:rsidRPr="0061359D">
              <w:rPr>
                <w:rStyle w:val="citation-245"/>
                <w:sz w:val="24"/>
                <w:szCs w:val="24"/>
                <w:lang w:eastAsia="ko-KR"/>
              </w:rPr>
              <w:t>사용자가 새로운 주제로 대화를 시작하고 싶을 때 유용하며, 이전 맥락에서 벗어나게 해줍니다.</w:t>
            </w:r>
          </w:p>
        </w:tc>
      </w:tr>
      <w:tr w:rsidR="0061359D" w14:paraId="7B3E909D" w14:textId="77777777" w:rsidTr="0061359D">
        <w:tc>
          <w:tcPr>
            <w:tcW w:w="2547" w:type="dxa"/>
          </w:tcPr>
          <w:p w14:paraId="66E22271" w14:textId="5EF1BF83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폰트 크기 조절</w:t>
            </w:r>
          </w:p>
        </w:tc>
        <w:tc>
          <w:tcPr>
            <w:tcW w:w="8243" w:type="dxa"/>
          </w:tcPr>
          <w:p w14:paraId="0C502F98" w14:textId="56292230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 w:rsidRPr="0061359D">
              <w:rPr>
                <w:sz w:val="24"/>
                <w:szCs w:val="24"/>
                <w:lang w:eastAsia="ko-KR"/>
              </w:rPr>
              <w:t>CSS 변수(</w:t>
            </w:r>
            <w:r w:rsidRPr="0061359D">
              <w:rPr>
                <w:rStyle w:val="HTML"/>
                <w:rFonts w:ascii="맑은 고딕" w:eastAsia="맑은 고딕" w:hAnsi="맑은 고딕"/>
                <w:lang w:eastAsia="ko-KR"/>
              </w:rPr>
              <w:t>--font-size-base</w:t>
            </w:r>
            <w:r w:rsidRPr="0061359D">
              <w:rPr>
                <w:sz w:val="24"/>
                <w:szCs w:val="24"/>
                <w:lang w:eastAsia="ko-KR"/>
              </w:rPr>
              <w:t xml:space="preserve"> 등) 값을 동적으로 변경하여 인터페이스 전체 폰트 크기를 조절합니다. </w:t>
            </w:r>
            <w:r w:rsidRPr="0061359D">
              <w:rPr>
                <w:rStyle w:val="citation-244"/>
                <w:sz w:val="24"/>
                <w:szCs w:val="24"/>
                <w:lang w:eastAsia="ko-KR"/>
              </w:rPr>
              <w:t>저시력자나 다양한 디스플레이 환경의 사용자를 고려하여 접근성을 강화했습니다.</w:t>
            </w:r>
          </w:p>
        </w:tc>
      </w:tr>
      <w:tr w:rsidR="0061359D" w14:paraId="3F7227DB" w14:textId="77777777" w:rsidTr="0061359D">
        <w:tc>
          <w:tcPr>
            <w:tcW w:w="2547" w:type="dxa"/>
          </w:tcPr>
          <w:p w14:paraId="2A3ED24B" w14:textId="0A6D9F18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대화 저장</w:t>
            </w:r>
          </w:p>
        </w:tc>
        <w:tc>
          <w:tcPr>
            <w:tcW w:w="8243" w:type="dxa"/>
          </w:tcPr>
          <w:p w14:paraId="47165971" w14:textId="1F6836E6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 w:rsidRPr="0061359D">
              <w:rPr>
                <w:sz w:val="24"/>
                <w:szCs w:val="24"/>
                <w:lang w:eastAsia="ko-KR"/>
              </w:rPr>
              <w:t xml:space="preserve">현재까지의 채팅 기록 전체를 TXT 파일로 다운로드할 수 있습니다. </w:t>
            </w:r>
            <w:r w:rsidRPr="0061359D">
              <w:rPr>
                <w:rStyle w:val="citation-243"/>
                <w:sz w:val="24"/>
                <w:szCs w:val="24"/>
                <w:lang w:eastAsia="ko-KR"/>
              </w:rPr>
              <w:t>사용자가 중요한 정보를 얻었거나 상담 내용을 보관하고 싶을 때, 대화 기록을 개인 컴퓨터에 영구 저장할 수 있습니다.</w:t>
            </w:r>
          </w:p>
        </w:tc>
      </w:tr>
      <w:tr w:rsidR="0061359D" w14:paraId="44539C05" w14:textId="77777777" w:rsidTr="0061359D">
        <w:tc>
          <w:tcPr>
            <w:tcW w:w="2547" w:type="dxa"/>
          </w:tcPr>
          <w:p w14:paraId="196FD44D" w14:textId="5054CE87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도움말 모달</w:t>
            </w:r>
          </w:p>
        </w:tc>
        <w:tc>
          <w:tcPr>
            <w:tcW w:w="8243" w:type="dxa"/>
          </w:tcPr>
          <w:p w14:paraId="72305C58" w14:textId="30DAF399" w:rsidR="0061359D" w:rsidRPr="0061359D" w:rsidRDefault="0061359D" w:rsidP="0061359D">
            <w:pPr>
              <w:rPr>
                <w:rFonts w:hint="eastAsia"/>
                <w:sz w:val="24"/>
                <w:szCs w:val="24"/>
                <w:lang w:eastAsia="ko-KR"/>
              </w:rPr>
            </w:pPr>
            <w:r w:rsidRPr="0061359D">
              <w:rPr>
                <w:sz w:val="24"/>
                <w:szCs w:val="24"/>
                <w:lang w:eastAsia="ko-KR"/>
              </w:rPr>
              <w:t xml:space="preserve">처음 방문한 유저를 위해 질문 예시와 기능 사용법을 안내하는 도움말 모달창을 띄웁니다. </w:t>
            </w:r>
            <w:r w:rsidRPr="0061359D">
              <w:rPr>
                <w:rStyle w:val="citation-242"/>
                <w:sz w:val="24"/>
                <w:szCs w:val="24"/>
                <w:lang w:eastAsia="ko-KR"/>
              </w:rPr>
              <w:t>이를 통해 사용자의 학습 비용(Onboarding Cost)을 낮추고 서비스 이탈률을 줄입니다.</w:t>
            </w:r>
          </w:p>
        </w:tc>
      </w:tr>
    </w:tbl>
    <w:p w14:paraId="714DEE83" w14:textId="77777777" w:rsidR="0061359D" w:rsidRPr="0061359D" w:rsidRDefault="0061359D" w:rsidP="0061359D">
      <w:pPr>
        <w:rPr>
          <w:rFonts w:hint="eastAsia"/>
          <w:lang w:eastAsia="ko-KR"/>
        </w:rPr>
      </w:pPr>
    </w:p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tblLayout w:type="fixed"/>
        <w:tblLook w:val="04A0" w:firstRow="1" w:lastRow="0" w:firstColumn="1" w:lastColumn="0" w:noHBand="0" w:noVBand="1"/>
      </w:tblPr>
      <w:tblGrid>
        <w:gridCol w:w="2605"/>
        <w:gridCol w:w="2700"/>
      </w:tblGrid>
      <w:tr w:rsidR="0061359D" w14:paraId="7898A7A0" w14:textId="77777777" w:rsidTr="00CE7FD6">
        <w:tc>
          <w:tcPr>
            <w:tcW w:w="2605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7B1E572D" w14:textId="3FF10E1C" w:rsidR="0061359D" w:rsidRDefault="0061359D">
            <w:pPr>
              <w:spacing w:before="300"/>
              <w:rPr>
                <w:rFonts w:hint="eastAsia"/>
                <w:lang w:eastAsia="ko-KR"/>
              </w:rPr>
            </w:pPr>
          </w:p>
        </w:tc>
        <w:tc>
          <w:tcPr>
            <w:tcW w:w="27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  <w:shd w:val="clear" w:color="auto" w:fill="FFFFFF"/>
          </w:tcPr>
          <w:p w14:paraId="5924ECAE" w14:textId="1AEAE21C" w:rsidR="0061359D" w:rsidRDefault="0061359D">
            <w:pPr>
              <w:spacing w:before="300"/>
              <w:rPr>
                <w:lang w:eastAsia="ko-KR"/>
              </w:rPr>
            </w:pPr>
          </w:p>
        </w:tc>
      </w:tr>
    </w:tbl>
    <w:p w14:paraId="13638BDB" w14:textId="77777777" w:rsidR="00D23760" w:rsidRPr="00B6555F" w:rsidRDefault="00B1232C">
      <w:pPr>
        <w:pStyle w:val="1"/>
        <w:pBdr>
          <w:bottom w:val="single" w:sz="8" w:space="2" w:color="E0E0E0"/>
        </w:pBdr>
        <w:rPr>
          <w:sz w:val="40"/>
          <w:szCs w:val="40"/>
          <w:lang w:eastAsia="ko-KR"/>
        </w:rPr>
      </w:pP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4. </w:t>
      </w: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>백엔드</w:t>
      </w:r>
      <w:r w:rsidRPr="00B6555F">
        <w:rPr>
          <w:rFonts w:ascii="맑은 고딕" w:eastAsia="맑은 고딕" w:hAnsi="맑은 고딕" w:cs="맑은 고딕"/>
          <w:color w:val="0056B3"/>
          <w:sz w:val="40"/>
          <w:szCs w:val="40"/>
          <w:lang w:eastAsia="ko-KR"/>
        </w:rPr>
        <w:t xml:space="preserve"> (Django)</w:t>
      </w:r>
    </w:p>
    <w:p w14:paraId="57D916C0" w14:textId="77777777" w:rsidR="0061359D" w:rsidRDefault="0061359D" w:rsidP="00F01B35">
      <w:pPr>
        <w:spacing w:after="0"/>
        <w:rPr>
          <w:rStyle w:val="citation-240"/>
          <w:lang w:eastAsia="ko-KR"/>
        </w:rPr>
      </w:pPr>
      <w:r w:rsidRPr="0061359D">
        <w:rPr>
          <w:rStyle w:val="citation-241"/>
          <w:sz w:val="24"/>
          <w:szCs w:val="24"/>
          <w:lang w:eastAsia="ko-KR"/>
        </w:rPr>
        <w:t xml:space="preserve">백엔드는 Python 기반 웹 프레임워크인 </w:t>
      </w:r>
      <w:r w:rsidRPr="0061359D">
        <w:rPr>
          <w:rStyle w:val="citation-241"/>
          <w:b/>
          <w:bCs/>
          <w:sz w:val="24"/>
          <w:szCs w:val="24"/>
          <w:lang w:eastAsia="ko-KR"/>
        </w:rPr>
        <w:t>Django</w:t>
      </w:r>
      <w:r w:rsidRPr="0061359D">
        <w:rPr>
          <w:rStyle w:val="citation-241"/>
          <w:sz w:val="24"/>
          <w:szCs w:val="24"/>
          <w:lang w:eastAsia="ko-KR"/>
        </w:rPr>
        <w:t xml:space="preserve">로 구축했습니다. </w:t>
      </w:r>
      <w:r w:rsidRPr="0061359D">
        <w:rPr>
          <w:rStyle w:val="citation-240"/>
          <w:sz w:val="24"/>
          <w:szCs w:val="24"/>
          <w:lang w:eastAsia="ko-KR"/>
        </w:rPr>
        <w:t>프론트엔드 요청에 따른 비즈니스 로직 처리와 데이터베이스 상호작용을 담당하며, 최종적으로 RAG/LLM 모듈이 생성한 답변을 프론트엔드로 전달합니다.</w:t>
      </w:r>
      <w:r>
        <w:rPr>
          <w:rStyle w:val="citation-240"/>
          <w:lang w:eastAsia="ko-KR"/>
        </w:rPr>
        <w:t xml:space="preserve"> </w:t>
      </w:r>
    </w:p>
    <w:p w14:paraId="537D6E22" w14:textId="77777777" w:rsidR="0061359D" w:rsidRDefault="0061359D" w:rsidP="00F01B35">
      <w:pPr>
        <w:spacing w:after="0"/>
        <w:rPr>
          <w:rStyle w:val="citation-240"/>
          <w:lang w:eastAsia="ko-KR"/>
        </w:rPr>
      </w:pPr>
    </w:p>
    <w:p w14:paraId="284A9CE0" w14:textId="3E4AB7E4" w:rsidR="00D23760" w:rsidRPr="00196742" w:rsidRDefault="00B1232C" w:rsidP="00F01B35">
      <w:pPr>
        <w:spacing w:after="0"/>
        <w:rPr>
          <w:b/>
          <w:sz w:val="26"/>
          <w:szCs w:val="26"/>
          <w:lang w:eastAsia="ko-KR"/>
        </w:rPr>
      </w:pPr>
      <w:r w:rsidRPr="00196742">
        <w:rPr>
          <w:b/>
          <w:color w:val="333333"/>
          <w:sz w:val="26"/>
          <w:szCs w:val="26"/>
          <w:lang w:eastAsia="ko-KR"/>
        </w:rPr>
        <w:t xml:space="preserve">1) </w:t>
      </w:r>
      <w:r w:rsidRPr="00196742">
        <w:rPr>
          <w:b/>
          <w:color w:val="333333"/>
          <w:sz w:val="26"/>
          <w:szCs w:val="26"/>
          <w:lang w:eastAsia="ko-KR"/>
        </w:rPr>
        <w:t>서버</w:t>
      </w:r>
      <w:r w:rsidRPr="00196742">
        <w:rPr>
          <w:b/>
          <w:color w:val="333333"/>
          <w:sz w:val="26"/>
          <w:szCs w:val="26"/>
          <w:lang w:eastAsia="ko-KR"/>
        </w:rPr>
        <w:t xml:space="preserve"> </w:t>
      </w:r>
      <w:r w:rsidRPr="00196742">
        <w:rPr>
          <w:b/>
          <w:color w:val="333333"/>
          <w:sz w:val="26"/>
          <w:szCs w:val="26"/>
          <w:lang w:eastAsia="ko-KR"/>
        </w:rPr>
        <w:t>프레임워크</w:t>
      </w:r>
      <w:r w:rsidRPr="00196742">
        <w:rPr>
          <w:b/>
          <w:color w:val="333333"/>
          <w:sz w:val="26"/>
          <w:szCs w:val="26"/>
          <w:lang w:eastAsia="ko-KR"/>
        </w:rPr>
        <w:t xml:space="preserve">(Backend) </w:t>
      </w:r>
      <w:r w:rsidRPr="00196742">
        <w:rPr>
          <w:b/>
          <w:color w:val="333333"/>
          <w:sz w:val="26"/>
          <w:szCs w:val="26"/>
          <w:lang w:eastAsia="ko-KR"/>
        </w:rPr>
        <w:t>구축</w:t>
      </w:r>
      <w:r w:rsidRPr="00196742">
        <w:rPr>
          <w:b/>
          <w:color w:val="333333"/>
          <w:sz w:val="26"/>
          <w:szCs w:val="26"/>
          <w:lang w:eastAsia="ko-KR"/>
        </w:rPr>
        <w:t xml:space="preserve">: Django </w:t>
      </w:r>
      <w:r w:rsidRPr="00196742">
        <w:rPr>
          <w:b/>
          <w:color w:val="333333"/>
          <w:sz w:val="26"/>
          <w:szCs w:val="26"/>
          <w:lang w:eastAsia="ko-KR"/>
        </w:rPr>
        <w:t>기반</w:t>
      </w:r>
      <w:r w:rsidRPr="00196742">
        <w:rPr>
          <w:b/>
          <w:color w:val="333333"/>
          <w:sz w:val="26"/>
          <w:szCs w:val="26"/>
          <w:lang w:eastAsia="ko-KR"/>
        </w:rPr>
        <w:t xml:space="preserve"> API</w:t>
      </w:r>
    </w:p>
    <w:p w14:paraId="3548A48B" w14:textId="77777777" w:rsidR="0061359D" w:rsidRPr="0061359D" w:rsidRDefault="0061359D">
      <w:pPr>
        <w:pStyle w:val="a0"/>
        <w:spacing w:after="20" w:line="240" w:lineRule="auto"/>
        <w:rPr>
          <w:rStyle w:val="citation-239"/>
          <w:lang w:eastAsia="ko-KR"/>
        </w:rPr>
      </w:pPr>
      <w:r w:rsidRPr="0061359D">
        <w:rPr>
          <w:rStyle w:val="citation-239"/>
          <w:rFonts w:ascii="맑은 고딕" w:hAnsi="맑은 고딕"/>
          <w:b/>
          <w:bCs/>
          <w:sz w:val="24"/>
          <w:szCs w:val="24"/>
          <w:lang w:eastAsia="ko-KR"/>
        </w:rPr>
        <w:t>API 엔드포인트:</w:t>
      </w:r>
      <w:r w:rsidRPr="0061359D">
        <w:rPr>
          <w:rStyle w:val="citation-239"/>
          <w:rFonts w:ascii="맑은 고딕" w:hAnsi="맑은 고딕"/>
          <w:sz w:val="24"/>
          <w:szCs w:val="24"/>
          <w:lang w:eastAsia="ko-KR"/>
        </w:rPr>
        <w:t xml:space="preserve"> </w:t>
      </w:r>
      <w:r w:rsidRPr="0061359D">
        <w:rPr>
          <w:rStyle w:val="citation-239"/>
          <w:rFonts w:ascii="맑은 고딕" w:hAnsi="맑은 고딕" w:cs="굴림체"/>
          <w:sz w:val="24"/>
          <w:szCs w:val="24"/>
          <w:lang w:eastAsia="ko-KR"/>
        </w:rPr>
        <w:t>/chat/ask/</w:t>
      </w:r>
      <w:r w:rsidRPr="0061359D">
        <w:rPr>
          <w:rStyle w:val="citation-239"/>
          <w:rFonts w:ascii="맑은 고딕" w:hAnsi="맑은 고딕"/>
          <w:sz w:val="24"/>
          <w:szCs w:val="24"/>
          <w:lang w:eastAsia="ko-KR"/>
        </w:rPr>
        <w:t xml:space="preserve"> 엔드포인트는 </w:t>
      </w:r>
      <w:r w:rsidRPr="0061359D">
        <w:rPr>
          <w:rStyle w:val="citation-239"/>
          <w:rFonts w:ascii="맑은 고딕" w:hAnsi="맑은 고딕" w:cs="굴림체"/>
          <w:sz w:val="24"/>
          <w:szCs w:val="24"/>
          <w:lang w:eastAsia="ko-KR"/>
        </w:rPr>
        <w:t>@require_POST</w:t>
      </w:r>
      <w:r w:rsidRPr="0061359D">
        <w:rPr>
          <w:rStyle w:val="citation-239"/>
          <w:rFonts w:ascii="맑은 고딕" w:hAnsi="맑은 고딕"/>
          <w:sz w:val="24"/>
          <w:szCs w:val="24"/>
          <w:lang w:eastAsia="ko-KR"/>
        </w:rPr>
        <w:t xml:space="preserve"> 데코레이터를 통해 POST 요청만 처리하며, </w:t>
      </w:r>
      <w:r w:rsidRPr="0061359D">
        <w:rPr>
          <w:rStyle w:val="citation-239"/>
          <w:rFonts w:ascii="맑은 고딕" w:hAnsi="맑은 고딕" w:cs="굴림체"/>
          <w:sz w:val="24"/>
          <w:szCs w:val="24"/>
          <w:lang w:eastAsia="ko-KR"/>
        </w:rPr>
        <w:t>JsonResponse</w:t>
      </w:r>
      <w:r w:rsidRPr="0061359D">
        <w:rPr>
          <w:rStyle w:val="citation-239"/>
          <w:rFonts w:ascii="맑은 고딕" w:hAnsi="맑은 고딕"/>
          <w:sz w:val="24"/>
          <w:szCs w:val="24"/>
          <w:lang w:eastAsia="ko-KR"/>
        </w:rPr>
        <w:t>를 사용하여 표준 JSON 형식 데이터를 주고받음으로써 이기종 시스템 간 호환성을 확보했습니다.</w:t>
      </w:r>
    </w:p>
    <w:p w14:paraId="0FEDAEF4" w14:textId="239DEF62" w:rsidR="00D23760" w:rsidRDefault="00B1232C">
      <w:pPr>
        <w:pStyle w:val="a0"/>
        <w:spacing w:after="20" w:line="240" w:lineRule="auto"/>
        <w:rPr>
          <w:rStyle w:val="citation-238"/>
          <w:rFonts w:ascii="맑은 고딕" w:hAnsi="맑은 고딕"/>
          <w:sz w:val="24"/>
          <w:szCs w:val="24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모듈화된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설계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 w:rsidR="0061359D" w:rsidRPr="0061359D">
        <w:rPr>
          <w:rStyle w:val="citation-238"/>
          <w:rFonts w:ascii="맑은 고딕" w:hAnsi="맑은 고딕"/>
          <w:sz w:val="24"/>
          <w:szCs w:val="24"/>
          <w:lang w:eastAsia="ko-KR"/>
        </w:rPr>
        <w:t xml:space="preserve">현재 </w:t>
      </w:r>
      <w:r w:rsidR="0061359D" w:rsidRPr="0061359D">
        <w:rPr>
          <w:rStyle w:val="citation-238"/>
          <w:rFonts w:ascii="맑은 고딕" w:hAnsi="맑은 고딕" w:cs="굴림체"/>
          <w:sz w:val="24"/>
          <w:szCs w:val="24"/>
          <w:lang w:eastAsia="ko-KR"/>
        </w:rPr>
        <w:t>run_rag(prompt)</w:t>
      </w:r>
      <w:r w:rsidR="0061359D" w:rsidRPr="0061359D">
        <w:rPr>
          <w:rStyle w:val="citation-238"/>
          <w:rFonts w:ascii="맑은 고딕" w:hAnsi="맑은 고딕"/>
          <w:sz w:val="24"/>
          <w:szCs w:val="24"/>
          <w:lang w:eastAsia="ko-KR"/>
        </w:rPr>
        <w:t xml:space="preserve"> 함수는 더미(dummy)로 구현했으나, 실제 RAG 모듈 및 LLM 호출 로직으로 쉽게 교체할 수 있도록 기능적으로 분리하여 시스템 유지보수성과 확장성을 높였습니다.</w:t>
      </w:r>
    </w:p>
    <w:p w14:paraId="7CF538B2" w14:textId="3BCD8634" w:rsidR="00196742" w:rsidRDefault="00196742" w:rsidP="00196742">
      <w:pPr>
        <w:pStyle w:val="a0"/>
        <w:numPr>
          <w:ilvl w:val="0"/>
          <w:numId w:val="0"/>
        </w:numPr>
        <w:spacing w:after="20" w:line="240" w:lineRule="auto"/>
        <w:rPr>
          <w:rFonts w:ascii="맑은 고딕" w:hAnsi="맑은 고딕"/>
          <w:b/>
          <w:color w:val="333333"/>
          <w:sz w:val="24"/>
          <w:lang w:eastAsia="ko-KR"/>
        </w:rPr>
      </w:pPr>
    </w:p>
    <w:p w14:paraId="21D73F8B" w14:textId="3D1816EF" w:rsidR="00EC0013" w:rsidRPr="00196742" w:rsidRDefault="00196742" w:rsidP="00196742">
      <w:pPr>
        <w:pStyle w:val="a0"/>
        <w:numPr>
          <w:ilvl w:val="0"/>
          <w:numId w:val="0"/>
        </w:numPr>
        <w:spacing w:after="20" w:line="240" w:lineRule="auto"/>
        <w:rPr>
          <w:rFonts w:ascii="맑은 고딕" w:hAnsi="맑은 고딕" w:hint="eastAsia"/>
          <w:b/>
          <w:color w:val="333333"/>
          <w:sz w:val="26"/>
          <w:szCs w:val="26"/>
          <w:lang w:eastAsia="ko-KR"/>
        </w:rPr>
      </w:pPr>
      <w:r w:rsidRPr="00196742">
        <w:rPr>
          <w:rFonts w:ascii="맑은 고딕" w:hAnsi="맑은 고딕"/>
          <w:b/>
          <w:color w:val="333333"/>
          <w:sz w:val="26"/>
          <w:szCs w:val="26"/>
          <w:lang w:eastAsia="ko-KR"/>
        </w:rPr>
        <w:t xml:space="preserve">2) </w:t>
      </w:r>
      <w:r w:rsidRPr="00196742">
        <w:rPr>
          <w:rFonts w:ascii="맑은 고딕" w:hAnsi="맑은 고딕" w:hint="eastAsia"/>
          <w:b/>
          <w:color w:val="333333"/>
          <w:sz w:val="26"/>
          <w:szCs w:val="26"/>
          <w:lang w:eastAsia="ko-KR"/>
        </w:rPr>
        <w:t>비회원 사용자 세션 관리</w:t>
      </w:r>
      <w:r w:rsidRPr="00196742">
        <w:rPr>
          <w:rFonts w:ascii="맑은 고딕" w:hAnsi="맑은 고딕"/>
          <w:b/>
          <w:color w:val="333333"/>
          <w:sz w:val="26"/>
          <w:szCs w:val="26"/>
          <w:lang w:eastAsia="ko-KR"/>
        </w:rPr>
        <w:t xml:space="preserve">: SessionUser </w:t>
      </w:r>
      <w:r w:rsidRPr="00196742">
        <w:rPr>
          <w:rFonts w:ascii="맑은 고딕" w:hAnsi="맑은 고딕" w:hint="eastAsia"/>
          <w:b/>
          <w:color w:val="333333"/>
          <w:sz w:val="26"/>
          <w:szCs w:val="26"/>
          <w:lang w:eastAsia="ko-KR"/>
        </w:rPr>
        <w:t>모델</w:t>
      </w:r>
    </w:p>
    <w:p w14:paraId="19679F78" w14:textId="5361F126" w:rsidR="00D23760" w:rsidRDefault="00B1232C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비회원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식별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 w:rsidRPr="0066331B">
        <w:rPr>
          <w:rFonts w:ascii="맑은 고딕" w:hAnsi="맑은 고딕"/>
          <w:sz w:val="24"/>
          <w:lang w:eastAsia="ko-KR"/>
        </w:rPr>
        <w:t>SessionUser</w:t>
      </w:r>
      <w:r w:rsidR="0066331B">
        <w:rPr>
          <w:rFonts w:ascii="맑은 고딕" w:hAnsi="맑은 고딕"/>
          <w:sz w:val="24"/>
          <w:lang w:eastAsia="ko-KR"/>
        </w:rPr>
        <w:t xml:space="preserve"> </w:t>
      </w:r>
      <w:r w:rsidR="0066331B">
        <w:rPr>
          <w:rFonts w:ascii="맑은 고딕" w:hAnsi="맑은 고딕" w:hint="eastAsia"/>
          <w:sz w:val="24"/>
          <w:lang w:eastAsia="ko-KR"/>
        </w:rPr>
        <w:t>모델과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="0066331B" w:rsidRPr="0066331B">
        <w:rPr>
          <w:rFonts w:ascii="맑은 고딕" w:hAnsi="맑은 고딕"/>
          <w:sz w:val="24"/>
          <w:lang w:eastAsia="ko-KR"/>
        </w:rPr>
        <w:t>UUIDField(default=uuid.uuid4)</w:t>
      </w:r>
      <w:r w:rsidR="0066331B">
        <w:rPr>
          <w:rFonts w:ascii="맑은 고딕" w:hAnsi="맑은 고딕" w:hint="eastAsia"/>
          <w:sz w:val="24"/>
          <w:lang w:eastAsia="ko-KR"/>
        </w:rPr>
        <w:t>을 활용해 비회원 사용자</w:t>
      </w:r>
      <w:r w:rsidR="0061359D">
        <w:rPr>
          <w:rFonts w:ascii="맑은 고딕" w:hAnsi="맑은 고딕" w:hint="eastAsia"/>
          <w:sz w:val="24"/>
          <w:lang w:eastAsia="ko-KR"/>
        </w:rPr>
        <w:t xml:space="preserve">에게 </w:t>
      </w:r>
      <w:r>
        <w:rPr>
          <w:rFonts w:ascii="맑은 고딕" w:hAnsi="맑은 고딕"/>
          <w:color w:val="333333"/>
          <w:sz w:val="24"/>
          <w:lang w:eastAsia="ko-KR"/>
        </w:rPr>
        <w:t>고유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식별자를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="0061359D">
        <w:rPr>
          <w:rFonts w:ascii="맑은 고딕" w:hAnsi="맑은 고딕" w:hint="eastAsia"/>
          <w:color w:val="333333"/>
          <w:sz w:val="24"/>
          <w:lang w:eastAsia="ko-KR"/>
        </w:rPr>
        <w:t>부여</w:t>
      </w:r>
      <w:r>
        <w:rPr>
          <w:rFonts w:ascii="맑은 고딕" w:hAnsi="맑은 고딕"/>
          <w:color w:val="333333"/>
          <w:sz w:val="24"/>
          <w:lang w:eastAsia="ko-KR"/>
        </w:rPr>
        <w:t>합니다</w:t>
      </w:r>
      <w:r>
        <w:rPr>
          <w:rFonts w:ascii="맑은 고딕" w:hAnsi="맑은 고딕"/>
          <w:color w:val="333333"/>
          <w:sz w:val="24"/>
          <w:lang w:eastAsia="ko-KR"/>
        </w:rPr>
        <w:t>.</w:t>
      </w:r>
    </w:p>
    <w:p w14:paraId="375D81CE" w14:textId="60DC0ACD" w:rsidR="00D23760" w:rsidRDefault="00B1232C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lastRenderedPageBreak/>
        <w:t>세션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기반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사용자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생성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 w:rsidRPr="00374030">
        <w:rPr>
          <w:rFonts w:ascii="맑은 고딕" w:hAnsi="맑은 고딕"/>
          <w:sz w:val="24"/>
          <w:lang w:eastAsia="ko-KR"/>
        </w:rPr>
        <w:t>get_guest_user()</w:t>
      </w:r>
      <w:r w:rsidRPr="00374030">
        <w:rPr>
          <w:rFonts w:ascii="맑은 고딕" w:hAnsi="맑은 고딕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함수는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요청</w:t>
      </w:r>
      <w:r>
        <w:rPr>
          <w:rFonts w:ascii="맑은 고딕" w:hAnsi="맑은 고딕"/>
          <w:color w:val="333333"/>
          <w:sz w:val="24"/>
          <w:lang w:eastAsia="ko-KR"/>
        </w:rPr>
        <w:t>(request)</w:t>
      </w:r>
      <w:r>
        <w:rPr>
          <w:rFonts w:ascii="맑은 고딕" w:hAnsi="맑은 고딕"/>
          <w:color w:val="333333"/>
          <w:sz w:val="24"/>
          <w:lang w:eastAsia="ko-KR"/>
        </w:rPr>
        <w:t>의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세션에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Pr="00374030">
        <w:rPr>
          <w:rFonts w:ascii="맑은 고딕" w:hAnsi="맑은 고딕"/>
          <w:sz w:val="24"/>
          <w:lang w:eastAsia="ko-KR"/>
        </w:rPr>
        <w:t>guest_uuid</w:t>
      </w:r>
      <w:r>
        <w:rPr>
          <w:rFonts w:ascii="맑은 고딕" w:hAnsi="맑은 고딕"/>
          <w:color w:val="C7254E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가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있는지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확인합니다</w:t>
      </w:r>
      <w:r>
        <w:rPr>
          <w:rFonts w:ascii="맑은 고딕" w:hAnsi="맑은 고딕"/>
          <w:color w:val="333333"/>
          <w:sz w:val="24"/>
          <w:lang w:eastAsia="ko-KR"/>
        </w:rPr>
        <w:t>. UUID</w:t>
      </w:r>
      <w:r>
        <w:rPr>
          <w:rFonts w:ascii="맑은 고딕" w:hAnsi="맑은 고딕"/>
          <w:color w:val="333333"/>
          <w:sz w:val="24"/>
          <w:lang w:eastAsia="ko-KR"/>
        </w:rPr>
        <w:t>가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없으면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새로운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Pr="00374030">
        <w:rPr>
          <w:rFonts w:ascii="맑은 고딕" w:hAnsi="맑은 고딕"/>
          <w:sz w:val="24"/>
          <w:lang w:eastAsia="ko-KR"/>
        </w:rPr>
        <w:t>SessionUser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객체를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생성하여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="0061359D">
        <w:rPr>
          <w:rFonts w:ascii="맑은 고딕" w:hAnsi="맑은 고딕" w:hint="eastAsia"/>
          <w:color w:val="333333"/>
          <w:sz w:val="24"/>
          <w:lang w:eastAsia="ko-KR"/>
        </w:rPr>
        <w:t>D</w:t>
      </w:r>
      <w:r w:rsidR="0061359D">
        <w:rPr>
          <w:rFonts w:ascii="맑은 고딕" w:hAnsi="맑은 고딕"/>
          <w:color w:val="333333"/>
          <w:sz w:val="24"/>
          <w:lang w:eastAsia="ko-KR"/>
        </w:rPr>
        <w:t>B</w:t>
      </w:r>
      <w:r>
        <w:rPr>
          <w:rFonts w:ascii="맑은 고딕" w:hAnsi="맑은 고딕"/>
          <w:color w:val="333333"/>
          <w:sz w:val="24"/>
          <w:lang w:eastAsia="ko-KR"/>
        </w:rPr>
        <w:t>에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저장하고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해당</w:t>
      </w:r>
      <w:r>
        <w:rPr>
          <w:rFonts w:ascii="맑은 고딕" w:hAnsi="맑은 고딕"/>
          <w:color w:val="333333"/>
          <w:sz w:val="24"/>
          <w:lang w:eastAsia="ko-KR"/>
        </w:rPr>
        <w:t xml:space="preserve"> UUI</w:t>
      </w:r>
      <w:r>
        <w:rPr>
          <w:rFonts w:ascii="맑은 고딕" w:hAnsi="맑은 고딕"/>
          <w:color w:val="333333"/>
          <w:sz w:val="24"/>
          <w:lang w:eastAsia="ko-KR"/>
        </w:rPr>
        <w:t>D</w:t>
      </w:r>
      <w:r>
        <w:rPr>
          <w:rFonts w:ascii="맑은 고딕" w:hAnsi="맑은 고딕"/>
          <w:color w:val="333333"/>
          <w:sz w:val="24"/>
          <w:lang w:eastAsia="ko-KR"/>
        </w:rPr>
        <w:t>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세션에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 w:rsidR="0061359D">
        <w:rPr>
          <w:rFonts w:ascii="맑은 고딕" w:hAnsi="맑은 고딕"/>
          <w:color w:val="333333"/>
          <w:sz w:val="24"/>
          <w:lang w:eastAsia="ko-KR"/>
        </w:rPr>
        <w:t>기록</w:t>
      </w:r>
      <w:r w:rsidR="0061359D">
        <w:rPr>
          <w:rFonts w:ascii="맑은 고딕" w:hAnsi="맑은 고딕" w:hint="eastAsia"/>
          <w:color w:val="333333"/>
          <w:sz w:val="24"/>
          <w:lang w:eastAsia="ko-KR"/>
        </w:rPr>
        <w:t>하며,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이미</w:t>
      </w:r>
      <w:r w:rsidR="0061359D">
        <w:rPr>
          <w:rFonts w:ascii="맑은 고딕" w:hAnsi="맑은 고딕" w:hint="eastAsia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있다면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기존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사용자로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식별합니다</w:t>
      </w:r>
      <w:r>
        <w:rPr>
          <w:rFonts w:ascii="맑은 고딕" w:hAnsi="맑은 고딕"/>
          <w:color w:val="333333"/>
          <w:sz w:val="24"/>
          <w:lang w:eastAsia="ko-KR"/>
        </w:rPr>
        <w:t>.</w:t>
      </w:r>
    </w:p>
    <w:p w14:paraId="1949930E" w14:textId="77777777" w:rsidR="00D23760" w:rsidRDefault="00B1232C">
      <w:pPr>
        <w:pStyle w:val="a0"/>
        <w:spacing w:after="20" w:line="240" w:lineRule="auto"/>
        <w:rPr>
          <w:rFonts w:hint="eastAsia"/>
          <w:lang w:eastAsia="ko-KR"/>
        </w:rPr>
      </w:pPr>
      <w:r>
        <w:rPr>
          <w:rFonts w:ascii="맑은 고딕" w:hAnsi="맑은 고딕"/>
          <w:b/>
          <w:color w:val="333333"/>
          <w:sz w:val="24"/>
          <w:lang w:eastAsia="ko-KR"/>
        </w:rPr>
        <w:t>기대</w:t>
      </w:r>
      <w:r>
        <w:rPr>
          <w:rFonts w:ascii="맑은 고딕" w:hAnsi="맑은 고딕"/>
          <w:b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333333"/>
          <w:sz w:val="24"/>
          <w:lang w:eastAsia="ko-KR"/>
        </w:rPr>
        <w:t>효과</w:t>
      </w:r>
      <w:r>
        <w:rPr>
          <w:rFonts w:ascii="맑은 고딕" w:hAnsi="맑은 고딕"/>
          <w:color w:val="333333"/>
          <w:sz w:val="24"/>
          <w:lang w:eastAsia="ko-KR"/>
        </w:rPr>
        <w:t xml:space="preserve">: </w:t>
      </w:r>
      <w:r>
        <w:rPr>
          <w:rFonts w:ascii="맑은 고딕" w:hAnsi="맑은 고딕"/>
          <w:color w:val="333333"/>
          <w:sz w:val="24"/>
          <w:lang w:eastAsia="ko-KR"/>
        </w:rPr>
        <w:t>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구조를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통해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별도의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로그인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절차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없이도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사용자별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대화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기록을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추적하고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관리할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수</w:t>
      </w:r>
      <w:r>
        <w:rPr>
          <w:rFonts w:ascii="맑은 고딕" w:hAnsi="맑은 고딕"/>
          <w:color w:val="333333"/>
          <w:sz w:val="24"/>
          <w:lang w:eastAsia="ko-KR"/>
        </w:rPr>
        <w:t xml:space="preserve"> </w:t>
      </w:r>
      <w:r>
        <w:rPr>
          <w:rFonts w:ascii="맑은 고딕" w:hAnsi="맑은 고딕"/>
          <w:color w:val="333333"/>
          <w:sz w:val="24"/>
          <w:lang w:eastAsia="ko-KR"/>
        </w:rPr>
        <w:t>있습니다</w:t>
      </w:r>
      <w:r>
        <w:rPr>
          <w:rFonts w:ascii="맑은 고딕" w:hAnsi="맑은 고딕"/>
          <w:color w:val="333333"/>
          <w:sz w:val="24"/>
          <w:lang w:eastAsia="ko-KR"/>
        </w:rPr>
        <w:t>.</w:t>
      </w:r>
    </w:p>
    <w:p w14:paraId="369B440C" w14:textId="77777777" w:rsidR="00D23760" w:rsidRPr="00374030" w:rsidRDefault="00B1232C">
      <w:pPr>
        <w:pStyle w:val="31"/>
        <w:shd w:val="clear" w:color="auto" w:fill="FAFAFA"/>
        <w:spacing w:line="477" w:lineRule="exact"/>
        <w:rPr>
          <w:sz w:val="24"/>
          <w:szCs w:val="28"/>
        </w:rPr>
      </w:pPr>
      <w:r w:rsidRPr="00374030">
        <w:rPr>
          <w:rFonts w:ascii="맑은 고딕" w:eastAsia="맑은 고딕" w:hAnsi="맑은 고딕" w:cs="맑은 고딕"/>
          <w:color w:val="333333"/>
          <w:sz w:val="24"/>
          <w:szCs w:val="28"/>
        </w:rPr>
        <w:t xml:space="preserve">2-1) UserDB (SessionUser </w:t>
      </w:r>
      <w:r w:rsidRPr="00374030">
        <w:rPr>
          <w:rFonts w:ascii="맑은 고딕" w:eastAsia="맑은 고딕" w:hAnsi="맑은 고딕" w:cs="맑은 고딕"/>
          <w:color w:val="333333"/>
          <w:sz w:val="24"/>
          <w:szCs w:val="28"/>
        </w:rPr>
        <w:t>모델</w:t>
      </w:r>
      <w:r w:rsidRPr="00374030">
        <w:rPr>
          <w:rFonts w:ascii="맑은 고딕" w:eastAsia="맑은 고딕" w:hAnsi="맑은 고딕" w:cs="맑은 고딕"/>
          <w:color w:val="333333"/>
          <w:sz w:val="24"/>
          <w:szCs w:val="28"/>
        </w:rPr>
        <w:t>)</w:t>
      </w:r>
    </w:p>
    <w:p w14:paraId="7D8E5087" w14:textId="77777777" w:rsidR="00D23760" w:rsidRDefault="00B1232C">
      <w:pPr>
        <w:shd w:val="clear" w:color="auto" w:fill="FAFAFA"/>
        <w:spacing w:after="0"/>
      </w:pPr>
      <w:r w:rsidRPr="00CD6055">
        <w:rPr>
          <w:b/>
          <w:color w:val="333333"/>
          <w:sz w:val="24"/>
          <w:szCs w:val="24"/>
        </w:rPr>
        <w:t>uuid</w:t>
      </w:r>
      <w:r>
        <w:rPr>
          <w:color w:val="333333"/>
          <w:sz w:val="26"/>
        </w:rPr>
        <w:t xml:space="preserve">: </w:t>
      </w:r>
      <w:r w:rsidRPr="00374030">
        <w:rPr>
          <w:rFonts w:cs="Consolas"/>
          <w:sz w:val="24"/>
          <w:szCs w:val="24"/>
        </w:rPr>
        <w:t>UUIDField</w:t>
      </w:r>
      <w:r>
        <w:rPr>
          <w:color w:val="333333"/>
          <w:sz w:val="26"/>
        </w:rPr>
        <w:t>, Primary Key, Unique</w:t>
      </w:r>
    </w:p>
    <w:p w14:paraId="57B458E2" w14:textId="448E8734" w:rsidR="00D23760" w:rsidRDefault="00B1232C">
      <w:pPr>
        <w:shd w:val="clear" w:color="auto" w:fill="FAFAFA"/>
        <w:spacing w:after="0"/>
        <w:rPr>
          <w:rFonts w:hint="eastAsia"/>
          <w:lang w:eastAsia="ko-KR"/>
        </w:rPr>
      </w:pPr>
      <w:r w:rsidRPr="00CD6055">
        <w:rPr>
          <w:b/>
          <w:color w:val="333333"/>
          <w:sz w:val="24"/>
          <w:szCs w:val="24"/>
        </w:rPr>
        <w:t>createdAt</w:t>
      </w:r>
      <w:r w:rsidRPr="00CD6055">
        <w:rPr>
          <w:color w:val="333333"/>
          <w:sz w:val="24"/>
          <w:szCs w:val="24"/>
        </w:rPr>
        <w:t>:</w:t>
      </w:r>
      <w:r>
        <w:rPr>
          <w:color w:val="333333"/>
          <w:sz w:val="26"/>
        </w:rPr>
        <w:t xml:space="preserve"> </w:t>
      </w:r>
      <w:r w:rsidRPr="0061359D">
        <w:rPr>
          <w:rFonts w:cs="Consolas"/>
          <w:sz w:val="24"/>
          <w:szCs w:val="24"/>
        </w:rPr>
        <w:t>DateTimeField</w:t>
      </w:r>
      <w:r w:rsidRPr="0061359D">
        <w:rPr>
          <w:sz w:val="24"/>
          <w:szCs w:val="24"/>
        </w:rPr>
        <w:t xml:space="preserve">, </w:t>
      </w:r>
      <w:r w:rsidR="0061359D">
        <w:rPr>
          <w:rFonts w:hint="eastAsia"/>
          <w:sz w:val="24"/>
          <w:szCs w:val="24"/>
          <w:lang w:eastAsia="ko-KR"/>
        </w:rPr>
        <w:t>최초 접속 시각</w:t>
      </w:r>
    </w:p>
    <w:p w14:paraId="3CC2AA19" w14:textId="77777777" w:rsidR="00D23760" w:rsidRPr="00EC0013" w:rsidRDefault="00B1232C" w:rsidP="00EC0013">
      <w:pPr>
        <w:pStyle w:val="21"/>
        <w:spacing w:before="600" w:line="588" w:lineRule="exact"/>
      </w:pPr>
      <w:r w:rsidRPr="00EC0013">
        <w:rPr>
          <w:rFonts w:ascii="맑은 고딕" w:eastAsia="맑은 고딕" w:hAnsi="맑은 고딕" w:cs="맑은 고딕"/>
          <w:color w:val="333333"/>
        </w:rPr>
        <w:t xml:space="preserve">3) QuestionDB / AnswerDB </w:t>
      </w:r>
      <w:r w:rsidRPr="00EC0013">
        <w:rPr>
          <w:rFonts w:ascii="맑은 고딕" w:eastAsia="맑은 고딕" w:hAnsi="맑은 고딕" w:cs="맑은 고딕"/>
          <w:color w:val="333333"/>
        </w:rPr>
        <w:t>설계</w:t>
      </w:r>
      <w:r w:rsidRPr="00EC0013">
        <w:rPr>
          <w:rFonts w:ascii="맑은 고딕" w:eastAsia="맑은 고딕" w:hAnsi="맑은 고딕" w:cs="맑은 고딕"/>
          <w:color w:val="333333"/>
        </w:rPr>
        <w:t xml:space="preserve"> </w:t>
      </w:r>
      <w:r w:rsidRPr="00EC0013">
        <w:rPr>
          <w:rFonts w:ascii="맑은 고딕" w:eastAsia="맑은 고딕" w:hAnsi="맑은 고딕" w:cs="맑은 고딕"/>
          <w:color w:val="333333"/>
        </w:rPr>
        <w:t>및</w:t>
      </w:r>
      <w:r w:rsidRPr="00EC0013">
        <w:rPr>
          <w:rFonts w:ascii="맑은 고딕" w:eastAsia="맑은 고딕" w:hAnsi="맑은 고딕" w:cs="맑은 고딕"/>
          <w:color w:val="333333"/>
        </w:rPr>
        <w:t xml:space="preserve"> </w:t>
      </w:r>
      <w:r w:rsidRPr="00EC0013">
        <w:rPr>
          <w:rFonts w:ascii="맑은 고딕" w:eastAsia="맑은 고딕" w:hAnsi="맑은 고딕" w:cs="맑은 고딕"/>
          <w:color w:val="333333"/>
        </w:rPr>
        <w:t>관계</w:t>
      </w:r>
    </w:p>
    <w:p w14:paraId="13044C50" w14:textId="7AE68D37" w:rsidR="00D23760" w:rsidRPr="004C0639" w:rsidRDefault="00B1232C">
      <w:pPr>
        <w:spacing w:after="0"/>
        <w:rPr>
          <w:sz w:val="24"/>
          <w:szCs w:val="24"/>
          <w:lang w:eastAsia="ko-KR"/>
        </w:rPr>
      </w:pPr>
      <w:r w:rsidRPr="004C0639">
        <w:rPr>
          <w:color w:val="333333"/>
          <w:sz w:val="24"/>
          <w:szCs w:val="24"/>
          <w:lang w:eastAsia="ko-KR"/>
        </w:rPr>
        <w:t>사</w:t>
      </w:r>
      <w:r w:rsidRPr="004C0639">
        <w:rPr>
          <w:color w:val="333333"/>
          <w:sz w:val="24"/>
          <w:szCs w:val="24"/>
          <w:lang w:eastAsia="ko-KR"/>
        </w:rPr>
        <w:t>용자와</w:t>
      </w:r>
      <w:r w:rsidRP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질문</w:t>
      </w:r>
      <w:r w:rsidRPr="004C0639">
        <w:rPr>
          <w:color w:val="333333"/>
          <w:sz w:val="24"/>
          <w:szCs w:val="24"/>
          <w:lang w:eastAsia="ko-KR"/>
        </w:rPr>
        <w:t xml:space="preserve">, </w:t>
      </w:r>
      <w:r w:rsidRPr="004C0639">
        <w:rPr>
          <w:color w:val="333333"/>
          <w:sz w:val="24"/>
          <w:szCs w:val="24"/>
          <w:lang w:eastAsia="ko-KR"/>
        </w:rPr>
        <w:t>답변</w:t>
      </w:r>
      <w:r w:rsidRP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간의</w:t>
      </w:r>
      <w:r w:rsidRP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관계는</w:t>
      </w:r>
      <w:r w:rsidRP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다음과</w:t>
      </w:r>
      <w:r w:rsidRP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같이</w:t>
      </w:r>
      <w:r w:rsidR="004C0639">
        <w:rPr>
          <w:color w:val="333333"/>
          <w:sz w:val="24"/>
          <w:szCs w:val="24"/>
          <w:lang w:eastAsia="ko-KR"/>
        </w:rPr>
        <w:t xml:space="preserve"> </w:t>
      </w:r>
      <w:r w:rsidRPr="004C0639">
        <w:rPr>
          <w:color w:val="333333"/>
          <w:sz w:val="24"/>
          <w:szCs w:val="24"/>
          <w:lang w:eastAsia="ko-KR"/>
        </w:rPr>
        <w:t>정의됩니다</w:t>
      </w:r>
      <w:r w:rsidRPr="004C0639">
        <w:rPr>
          <w:color w:val="333333"/>
          <w:sz w:val="24"/>
          <w:szCs w:val="24"/>
          <w:lang w:eastAsia="ko-KR"/>
        </w:rPr>
        <w:t>.</w:t>
      </w:r>
    </w:p>
    <w:p w14:paraId="26F05AA0" w14:textId="77777777" w:rsidR="00D23760" w:rsidRPr="00196742" w:rsidRDefault="00B1232C">
      <w:pPr>
        <w:pStyle w:val="31"/>
        <w:shd w:val="clear" w:color="auto" w:fill="FAFAFA"/>
        <w:spacing w:line="477" w:lineRule="exact"/>
        <w:rPr>
          <w:rFonts w:ascii="맑은 고딕" w:eastAsia="맑은 고딕" w:hAnsi="맑은 고딕"/>
          <w:sz w:val="24"/>
          <w:szCs w:val="24"/>
        </w:rPr>
      </w:pPr>
      <w:r w:rsidRPr="00196742">
        <w:rPr>
          <w:rFonts w:ascii="맑은 고딕" w:eastAsia="맑은 고딕" w:hAnsi="맑은 고딕" w:cs="맑은 고딕"/>
          <w:color w:val="333333"/>
          <w:sz w:val="24"/>
          <w:szCs w:val="24"/>
        </w:rPr>
        <w:t xml:space="preserve">3-1) Question </w:t>
      </w:r>
      <w:r w:rsidRPr="00196742">
        <w:rPr>
          <w:rFonts w:ascii="맑은 고딕" w:eastAsia="맑은 고딕" w:hAnsi="맑은 고딕" w:cs="맑은 고딕"/>
          <w:color w:val="333333"/>
          <w:sz w:val="24"/>
          <w:szCs w:val="24"/>
        </w:rPr>
        <w:t>모델</w:t>
      </w:r>
    </w:p>
    <w:p w14:paraId="6DD1837D" w14:textId="77777777" w:rsidR="00D23760" w:rsidRPr="00196742" w:rsidRDefault="00B1232C">
      <w:pPr>
        <w:shd w:val="clear" w:color="auto" w:fill="FAFAFA"/>
        <w:spacing w:after="0"/>
        <w:rPr>
          <w:sz w:val="24"/>
          <w:szCs w:val="24"/>
        </w:rPr>
      </w:pPr>
      <w:r w:rsidRPr="00196742">
        <w:rPr>
          <w:b/>
          <w:color w:val="333333"/>
          <w:sz w:val="24"/>
          <w:szCs w:val="24"/>
        </w:rPr>
        <w:t>user</w:t>
      </w:r>
      <w:r w:rsidRPr="00EC0013">
        <w:rPr>
          <w:sz w:val="24"/>
          <w:szCs w:val="24"/>
        </w:rPr>
        <w:t xml:space="preserve">: </w:t>
      </w:r>
      <w:r w:rsidRPr="00EC0013">
        <w:rPr>
          <w:rFonts w:cs="Consolas"/>
          <w:sz w:val="24"/>
          <w:szCs w:val="24"/>
        </w:rPr>
        <w:t>ForeignKey(SessionUser)</w:t>
      </w:r>
    </w:p>
    <w:p w14:paraId="19AE4AAC" w14:textId="0FF75949" w:rsidR="00D23760" w:rsidRPr="00196742" w:rsidRDefault="00B1232C">
      <w:pPr>
        <w:shd w:val="clear" w:color="auto" w:fill="FAFAFA"/>
        <w:spacing w:after="0"/>
        <w:rPr>
          <w:sz w:val="24"/>
          <w:szCs w:val="24"/>
        </w:rPr>
      </w:pPr>
      <w:r w:rsidRPr="00196742">
        <w:rPr>
          <w:color w:val="333333"/>
          <w:sz w:val="24"/>
          <w:szCs w:val="24"/>
        </w:rPr>
        <w:t>한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명의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사용자</w:t>
      </w:r>
      <w:r w:rsidRPr="00EC0013">
        <w:rPr>
          <w:sz w:val="24"/>
          <w:szCs w:val="24"/>
        </w:rPr>
        <w:t>(</w:t>
      </w:r>
      <w:r w:rsidRPr="00EC0013">
        <w:rPr>
          <w:rFonts w:cs="Consolas"/>
          <w:sz w:val="24"/>
          <w:szCs w:val="24"/>
        </w:rPr>
        <w:t>SessionUser</w:t>
      </w:r>
      <w:r w:rsidRPr="00196742">
        <w:rPr>
          <w:color w:val="333333"/>
          <w:sz w:val="24"/>
          <w:szCs w:val="24"/>
        </w:rPr>
        <w:t>)</w:t>
      </w:r>
      <w:r w:rsidRPr="00196742">
        <w:rPr>
          <w:color w:val="333333"/>
          <w:sz w:val="24"/>
          <w:szCs w:val="24"/>
        </w:rPr>
        <w:t>가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여러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개의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질문</w:t>
      </w:r>
      <w:r w:rsidRPr="00196742">
        <w:rPr>
          <w:color w:val="333333"/>
          <w:sz w:val="24"/>
          <w:szCs w:val="24"/>
        </w:rPr>
        <w:t>(</w:t>
      </w:r>
      <w:r w:rsidRPr="00EC0013">
        <w:rPr>
          <w:rFonts w:cs="Consolas"/>
          <w:sz w:val="24"/>
          <w:szCs w:val="24"/>
        </w:rPr>
        <w:t>Question</w:t>
      </w:r>
      <w:r w:rsidRPr="00196742">
        <w:rPr>
          <w:color w:val="333333"/>
          <w:sz w:val="24"/>
          <w:szCs w:val="24"/>
        </w:rPr>
        <w:t>)</w:t>
      </w:r>
      <w:r w:rsidRPr="00196742">
        <w:rPr>
          <w:color w:val="333333"/>
          <w:sz w:val="24"/>
          <w:szCs w:val="24"/>
        </w:rPr>
        <w:t>을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할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수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있으므로</w:t>
      </w:r>
      <w:r w:rsidRPr="00196742">
        <w:rPr>
          <w:color w:val="333333"/>
          <w:sz w:val="24"/>
          <w:szCs w:val="24"/>
        </w:rPr>
        <w:t xml:space="preserve">, </w:t>
      </w:r>
      <w:r w:rsidR="00EC0013">
        <w:rPr>
          <w:b/>
          <w:color w:val="333333"/>
          <w:sz w:val="24"/>
          <w:szCs w:val="24"/>
        </w:rPr>
        <w:t>User 1</w:t>
      </w:r>
      <w:r w:rsidRPr="00196742">
        <w:rPr>
          <w:b/>
          <w:color w:val="333333"/>
          <w:sz w:val="24"/>
          <w:szCs w:val="24"/>
        </w:rPr>
        <w:t>: N Question</w:t>
      </w:r>
      <w:r w:rsidRPr="00196742">
        <w:rPr>
          <w:sz w:val="24"/>
          <w:szCs w:val="24"/>
        </w:rPr>
        <w:t xml:space="preserve"> </w:t>
      </w:r>
      <w:r w:rsidR="00196742" w:rsidRPr="00196742">
        <w:rPr>
          <w:color w:val="333333"/>
          <w:sz w:val="24"/>
          <w:szCs w:val="24"/>
        </w:rPr>
        <w:t>관계</w:t>
      </w:r>
      <w:r w:rsidR="00196742" w:rsidRPr="00196742">
        <w:rPr>
          <w:rFonts w:hint="eastAsia"/>
          <w:color w:val="333333"/>
          <w:sz w:val="24"/>
          <w:szCs w:val="24"/>
          <w:lang w:eastAsia="ko-KR"/>
        </w:rPr>
        <w:t>입니다</w:t>
      </w:r>
      <w:r w:rsidRPr="00196742">
        <w:rPr>
          <w:color w:val="333333"/>
          <w:sz w:val="24"/>
          <w:szCs w:val="24"/>
        </w:rPr>
        <w:t>.</w:t>
      </w:r>
    </w:p>
    <w:p w14:paraId="4E73707D" w14:textId="77777777" w:rsidR="00D23760" w:rsidRPr="00196742" w:rsidRDefault="00B1232C">
      <w:pPr>
        <w:shd w:val="clear" w:color="auto" w:fill="FAFAFA"/>
        <w:spacing w:after="0"/>
        <w:rPr>
          <w:sz w:val="24"/>
          <w:szCs w:val="24"/>
        </w:rPr>
      </w:pPr>
      <w:r w:rsidRPr="00196742">
        <w:rPr>
          <w:b/>
          <w:color w:val="333333"/>
          <w:sz w:val="24"/>
          <w:szCs w:val="24"/>
        </w:rPr>
        <w:t>content</w:t>
      </w:r>
      <w:r w:rsidRPr="00196742">
        <w:rPr>
          <w:color w:val="333333"/>
          <w:sz w:val="24"/>
          <w:szCs w:val="24"/>
        </w:rPr>
        <w:t xml:space="preserve">: </w:t>
      </w:r>
      <w:r w:rsidRPr="00EC0013">
        <w:rPr>
          <w:rFonts w:cs="Consolas"/>
          <w:sz w:val="24"/>
          <w:szCs w:val="24"/>
        </w:rPr>
        <w:t>TextField</w:t>
      </w:r>
      <w:r w:rsidRPr="00196742">
        <w:rPr>
          <w:color w:val="333333"/>
          <w:sz w:val="24"/>
          <w:szCs w:val="24"/>
        </w:rPr>
        <w:t xml:space="preserve">, </w:t>
      </w:r>
      <w:r w:rsidRPr="00196742">
        <w:rPr>
          <w:color w:val="333333"/>
          <w:sz w:val="24"/>
          <w:szCs w:val="24"/>
        </w:rPr>
        <w:t>사용자가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입력한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질문</w:t>
      </w:r>
      <w:r w:rsidRPr="00196742">
        <w:rPr>
          <w:color w:val="333333"/>
          <w:sz w:val="24"/>
          <w:szCs w:val="24"/>
        </w:rPr>
        <w:t xml:space="preserve"> </w:t>
      </w:r>
      <w:r w:rsidRPr="00196742">
        <w:rPr>
          <w:color w:val="333333"/>
          <w:sz w:val="24"/>
          <w:szCs w:val="24"/>
        </w:rPr>
        <w:t>내용</w:t>
      </w:r>
    </w:p>
    <w:p w14:paraId="3DAF5A9B" w14:textId="77777777" w:rsidR="00D23760" w:rsidRPr="00196742" w:rsidRDefault="00B1232C">
      <w:pPr>
        <w:pStyle w:val="31"/>
        <w:shd w:val="clear" w:color="auto" w:fill="FAFAFA"/>
        <w:spacing w:line="477" w:lineRule="exact"/>
        <w:rPr>
          <w:rFonts w:ascii="맑은 고딕" w:eastAsia="맑은 고딕" w:hAnsi="맑은 고딕"/>
          <w:sz w:val="24"/>
          <w:szCs w:val="24"/>
        </w:rPr>
      </w:pPr>
      <w:r w:rsidRPr="00196742">
        <w:rPr>
          <w:rFonts w:ascii="맑은 고딕" w:eastAsia="맑은 고딕" w:hAnsi="맑은 고딕" w:cs="맑은 고딕"/>
          <w:color w:val="333333"/>
          <w:sz w:val="24"/>
          <w:szCs w:val="24"/>
        </w:rPr>
        <w:t xml:space="preserve">3-2) Answer </w:t>
      </w:r>
      <w:r w:rsidRPr="00196742">
        <w:rPr>
          <w:rFonts w:ascii="맑은 고딕" w:eastAsia="맑은 고딕" w:hAnsi="맑은 고딕" w:cs="맑은 고딕"/>
          <w:color w:val="333333"/>
          <w:sz w:val="24"/>
          <w:szCs w:val="24"/>
        </w:rPr>
        <w:t>모델</w:t>
      </w:r>
    </w:p>
    <w:p w14:paraId="0B33B511" w14:textId="7CAA483F" w:rsidR="00D23760" w:rsidRPr="00196742" w:rsidRDefault="00B1232C">
      <w:pPr>
        <w:shd w:val="clear" w:color="auto" w:fill="FAFAFA"/>
        <w:spacing w:after="0"/>
        <w:rPr>
          <w:sz w:val="24"/>
          <w:szCs w:val="24"/>
        </w:rPr>
      </w:pPr>
      <w:r w:rsidRPr="00196742">
        <w:rPr>
          <w:b/>
          <w:color w:val="333333"/>
          <w:sz w:val="24"/>
          <w:szCs w:val="24"/>
        </w:rPr>
        <w:t>question</w:t>
      </w:r>
      <w:r w:rsidRPr="00196742">
        <w:rPr>
          <w:color w:val="333333"/>
          <w:sz w:val="24"/>
          <w:szCs w:val="24"/>
        </w:rPr>
        <w:t xml:space="preserve">: </w:t>
      </w:r>
      <w:r w:rsidR="00DE414B">
        <w:rPr>
          <w:rFonts w:cs="Consolas"/>
          <w:sz w:val="24"/>
          <w:szCs w:val="24"/>
        </w:rPr>
        <w:t>OneToOneField</w:t>
      </w:r>
      <w:r w:rsidR="00DE414B" w:rsidRPr="00EC0013">
        <w:rPr>
          <w:rFonts w:cs="Consolas"/>
          <w:sz w:val="24"/>
          <w:szCs w:val="24"/>
        </w:rPr>
        <w:t>(</w:t>
      </w:r>
      <w:r w:rsidRPr="00EC0013">
        <w:rPr>
          <w:rFonts w:cs="Consolas"/>
          <w:sz w:val="24"/>
          <w:szCs w:val="24"/>
        </w:rPr>
        <w:t xml:space="preserve">Question, </w:t>
      </w:r>
      <w:r w:rsidRPr="00EC0013">
        <w:rPr>
          <w:rFonts w:cs="Consolas"/>
          <w:sz w:val="24"/>
          <w:szCs w:val="24"/>
        </w:rPr>
        <w:t>related_name="answer")</w:t>
      </w:r>
    </w:p>
    <w:p w14:paraId="59B60EF6" w14:textId="433BA9EB" w:rsidR="00D23760" w:rsidRPr="00196742" w:rsidRDefault="00B1232C">
      <w:pPr>
        <w:shd w:val="clear" w:color="auto" w:fill="FAFAFA"/>
        <w:spacing w:after="0"/>
        <w:rPr>
          <w:sz w:val="24"/>
          <w:szCs w:val="24"/>
          <w:lang w:eastAsia="ko-KR"/>
        </w:rPr>
      </w:pPr>
      <w:r w:rsidRPr="00196742">
        <w:rPr>
          <w:color w:val="333333"/>
          <w:sz w:val="24"/>
          <w:szCs w:val="24"/>
          <w:lang w:eastAsia="ko-KR"/>
        </w:rPr>
        <w:t>하나의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질문</w:t>
      </w:r>
      <w:r w:rsidRPr="00196742">
        <w:rPr>
          <w:color w:val="333333"/>
          <w:sz w:val="24"/>
          <w:szCs w:val="24"/>
          <w:lang w:eastAsia="ko-KR"/>
        </w:rPr>
        <w:t>(</w:t>
      </w:r>
      <w:r w:rsidRPr="00EC0013">
        <w:rPr>
          <w:rFonts w:cs="Consolas"/>
          <w:sz w:val="24"/>
          <w:szCs w:val="24"/>
          <w:lang w:eastAsia="ko-KR"/>
        </w:rPr>
        <w:t>Question</w:t>
      </w:r>
      <w:r w:rsidRPr="00196742">
        <w:rPr>
          <w:color w:val="333333"/>
          <w:sz w:val="24"/>
          <w:szCs w:val="24"/>
          <w:lang w:eastAsia="ko-KR"/>
        </w:rPr>
        <w:t>)</w:t>
      </w:r>
      <w:r w:rsidRPr="00196742">
        <w:rPr>
          <w:color w:val="333333"/>
          <w:sz w:val="24"/>
          <w:szCs w:val="24"/>
          <w:lang w:eastAsia="ko-KR"/>
        </w:rPr>
        <w:t>에는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반드시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하나의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답변</w:t>
      </w:r>
      <w:r w:rsidRPr="00196742">
        <w:rPr>
          <w:color w:val="333333"/>
          <w:sz w:val="24"/>
          <w:szCs w:val="24"/>
          <w:lang w:eastAsia="ko-KR"/>
        </w:rPr>
        <w:t>(</w:t>
      </w:r>
      <w:r w:rsidRPr="00EC0013">
        <w:rPr>
          <w:rFonts w:cs="Consolas"/>
          <w:sz w:val="24"/>
          <w:szCs w:val="24"/>
          <w:lang w:eastAsia="ko-KR"/>
        </w:rPr>
        <w:t>Answer</w:t>
      </w:r>
      <w:r w:rsidRPr="00196742">
        <w:rPr>
          <w:color w:val="333333"/>
          <w:sz w:val="24"/>
          <w:szCs w:val="24"/>
          <w:lang w:eastAsia="ko-KR"/>
        </w:rPr>
        <w:t>)</w:t>
      </w:r>
      <w:r w:rsidRPr="00196742">
        <w:rPr>
          <w:color w:val="333333"/>
          <w:sz w:val="24"/>
          <w:szCs w:val="24"/>
          <w:lang w:eastAsia="ko-KR"/>
        </w:rPr>
        <w:t>만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존재해야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하므로</w:t>
      </w:r>
      <w:r w:rsidRPr="00196742">
        <w:rPr>
          <w:color w:val="333333"/>
          <w:sz w:val="24"/>
          <w:szCs w:val="24"/>
          <w:lang w:eastAsia="ko-KR"/>
        </w:rPr>
        <w:t xml:space="preserve">, </w:t>
      </w:r>
      <w:r w:rsidRPr="00196742">
        <w:rPr>
          <w:b/>
          <w:color w:val="333333"/>
          <w:sz w:val="24"/>
          <w:szCs w:val="24"/>
          <w:lang w:eastAsia="ko-KR"/>
        </w:rPr>
        <w:t xml:space="preserve">Question </w:t>
      </w:r>
      <w:r w:rsidR="00EC0013" w:rsidRPr="00196742">
        <w:rPr>
          <w:b/>
          <w:color w:val="333333"/>
          <w:sz w:val="24"/>
          <w:szCs w:val="24"/>
          <w:lang w:eastAsia="ko-KR"/>
        </w:rPr>
        <w:t>1:</w:t>
      </w:r>
      <w:r w:rsidRPr="00196742">
        <w:rPr>
          <w:b/>
          <w:color w:val="333333"/>
          <w:sz w:val="24"/>
          <w:szCs w:val="24"/>
          <w:lang w:eastAsia="ko-KR"/>
        </w:rPr>
        <w:t xml:space="preserve"> 1 </w:t>
      </w:r>
      <w:r w:rsidR="00EC0013" w:rsidRPr="00196742">
        <w:rPr>
          <w:b/>
          <w:color w:val="333333"/>
          <w:sz w:val="24"/>
          <w:szCs w:val="24"/>
          <w:lang w:eastAsia="ko-KR"/>
        </w:rPr>
        <w:t>Answer</w:t>
      </w:r>
      <w:r w:rsidR="00EC0013" w:rsidRPr="00196742">
        <w:rPr>
          <w:sz w:val="24"/>
          <w:szCs w:val="24"/>
          <w:lang w:eastAsia="ko-KR"/>
        </w:rPr>
        <w:t xml:space="preserve"> </w:t>
      </w:r>
      <w:r w:rsidR="00EC0013" w:rsidRPr="00196742">
        <w:rPr>
          <w:color w:val="333333"/>
          <w:sz w:val="24"/>
          <w:szCs w:val="24"/>
          <w:lang w:eastAsia="ko-KR"/>
        </w:rPr>
        <w:t>관계를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형성합니다</w:t>
      </w:r>
      <w:r w:rsidRPr="00196742">
        <w:rPr>
          <w:color w:val="333333"/>
          <w:sz w:val="24"/>
          <w:szCs w:val="24"/>
          <w:lang w:eastAsia="ko-KR"/>
        </w:rPr>
        <w:t xml:space="preserve">. </w:t>
      </w:r>
      <w:r w:rsidRPr="00EC0013">
        <w:rPr>
          <w:rFonts w:cs="Consolas"/>
          <w:sz w:val="24"/>
          <w:szCs w:val="24"/>
          <w:lang w:eastAsia="ko-KR"/>
        </w:rPr>
        <w:t xml:space="preserve">related_name </w:t>
      </w:r>
      <w:r w:rsidRPr="00196742">
        <w:rPr>
          <w:color w:val="333333"/>
          <w:sz w:val="24"/>
          <w:szCs w:val="24"/>
          <w:lang w:eastAsia="ko-KR"/>
        </w:rPr>
        <w:t>을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통해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질문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객체에서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답변에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쉽게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접근할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수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있습니다</w:t>
      </w:r>
      <w:r w:rsidRPr="00196742">
        <w:rPr>
          <w:color w:val="333333"/>
          <w:sz w:val="24"/>
          <w:szCs w:val="24"/>
          <w:lang w:eastAsia="ko-KR"/>
        </w:rPr>
        <w:t>.</w:t>
      </w:r>
    </w:p>
    <w:p w14:paraId="3868DFA4" w14:textId="77777777" w:rsidR="00D23760" w:rsidRPr="00196742" w:rsidRDefault="00B1232C">
      <w:pPr>
        <w:shd w:val="clear" w:color="auto" w:fill="FAFAFA"/>
        <w:spacing w:after="0"/>
        <w:rPr>
          <w:sz w:val="24"/>
          <w:szCs w:val="24"/>
          <w:lang w:eastAsia="ko-KR"/>
        </w:rPr>
      </w:pPr>
      <w:r w:rsidRPr="00196742">
        <w:rPr>
          <w:b/>
          <w:color w:val="333333"/>
          <w:sz w:val="24"/>
          <w:szCs w:val="24"/>
          <w:lang w:eastAsia="ko-KR"/>
        </w:rPr>
        <w:t>content</w:t>
      </w:r>
      <w:r w:rsidRPr="00196742">
        <w:rPr>
          <w:color w:val="333333"/>
          <w:sz w:val="24"/>
          <w:szCs w:val="24"/>
          <w:lang w:eastAsia="ko-KR"/>
        </w:rPr>
        <w:t xml:space="preserve">: </w:t>
      </w:r>
      <w:r w:rsidRPr="00EC0013">
        <w:rPr>
          <w:rFonts w:cs="Consolas"/>
          <w:sz w:val="24"/>
          <w:szCs w:val="24"/>
          <w:lang w:eastAsia="ko-KR"/>
        </w:rPr>
        <w:t>TextField</w:t>
      </w:r>
      <w:r w:rsidRPr="00196742">
        <w:rPr>
          <w:color w:val="333333"/>
          <w:sz w:val="24"/>
          <w:szCs w:val="24"/>
          <w:lang w:eastAsia="ko-KR"/>
        </w:rPr>
        <w:t>, LLM</w:t>
      </w:r>
      <w:r w:rsidRPr="00196742">
        <w:rPr>
          <w:color w:val="333333"/>
          <w:sz w:val="24"/>
          <w:szCs w:val="24"/>
          <w:lang w:eastAsia="ko-KR"/>
        </w:rPr>
        <w:t>이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생성한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답변</w:t>
      </w:r>
      <w:r w:rsidRPr="00196742">
        <w:rPr>
          <w:color w:val="333333"/>
          <w:sz w:val="24"/>
          <w:szCs w:val="24"/>
          <w:lang w:eastAsia="ko-KR"/>
        </w:rPr>
        <w:t xml:space="preserve"> </w:t>
      </w:r>
      <w:r w:rsidRPr="00196742">
        <w:rPr>
          <w:color w:val="333333"/>
          <w:sz w:val="24"/>
          <w:szCs w:val="24"/>
          <w:lang w:eastAsia="ko-KR"/>
        </w:rPr>
        <w:t>내용</w:t>
      </w:r>
    </w:p>
    <w:p w14:paraId="2A585C1D" w14:textId="77777777" w:rsidR="00D23760" w:rsidRPr="00CD6055" w:rsidRDefault="00B1232C" w:rsidP="00CD6055">
      <w:pPr>
        <w:pStyle w:val="21"/>
        <w:spacing w:before="600" w:line="588" w:lineRule="exact"/>
        <w:rPr>
          <w:lang w:eastAsia="ko-KR"/>
        </w:rPr>
      </w:pP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4) 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실제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요청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처리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흐름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 (ask_question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함수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기준</w:t>
      </w:r>
      <w:r w:rsidRPr="00CD6055">
        <w:rPr>
          <w:rFonts w:ascii="맑은 고딕" w:eastAsia="맑은 고딕" w:hAnsi="맑은 고딕" w:cs="맑은 고딕"/>
          <w:color w:val="333333"/>
          <w:lang w:eastAsia="ko-KR"/>
        </w:rPr>
        <w:t>)</w:t>
      </w:r>
    </w:p>
    <w:p w14:paraId="1AD28D98" w14:textId="2E6007ED" w:rsidR="00D23760" w:rsidRPr="00EC0013" w:rsidRDefault="00B1232C">
      <w:pPr>
        <w:spacing w:after="0"/>
        <w:rPr>
          <w:sz w:val="24"/>
          <w:szCs w:val="24"/>
          <w:lang w:eastAsia="ko-KR"/>
        </w:rPr>
      </w:pPr>
      <w:r w:rsidRPr="00EC0013">
        <w:rPr>
          <w:color w:val="333333"/>
          <w:sz w:val="24"/>
          <w:szCs w:val="24"/>
          <w:lang w:eastAsia="ko-KR"/>
        </w:rPr>
        <w:t>사용자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질문이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들어왔을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때</w:t>
      </w:r>
      <w:r w:rsidRPr="00EC0013">
        <w:rPr>
          <w:color w:val="333333"/>
          <w:sz w:val="24"/>
          <w:szCs w:val="24"/>
          <w:lang w:eastAsia="ko-KR"/>
        </w:rPr>
        <w:t xml:space="preserve">, </w:t>
      </w:r>
      <w:r w:rsidRPr="00EC0013">
        <w:rPr>
          <w:color w:val="333333"/>
          <w:sz w:val="24"/>
          <w:szCs w:val="24"/>
          <w:lang w:eastAsia="ko-KR"/>
        </w:rPr>
        <w:t>백엔드는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="00CD6055">
        <w:rPr>
          <w:color w:val="333333"/>
          <w:sz w:val="24"/>
          <w:szCs w:val="24"/>
          <w:lang w:eastAsia="ko-KR"/>
        </w:rPr>
        <w:t>다</w:t>
      </w:r>
      <w:r w:rsidR="00CD6055">
        <w:rPr>
          <w:rFonts w:hint="eastAsia"/>
          <w:color w:val="333333"/>
          <w:sz w:val="24"/>
          <w:szCs w:val="24"/>
          <w:lang w:eastAsia="ko-KR"/>
        </w:rPr>
        <w:t>음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순서로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로직을</w:t>
      </w:r>
      <w:r w:rsidRPr="00EC0013">
        <w:rPr>
          <w:color w:val="333333"/>
          <w:sz w:val="24"/>
          <w:szCs w:val="24"/>
          <w:lang w:eastAsia="ko-KR"/>
        </w:rPr>
        <w:t xml:space="preserve"> </w:t>
      </w:r>
      <w:r w:rsidRPr="00EC0013">
        <w:rPr>
          <w:color w:val="333333"/>
          <w:sz w:val="24"/>
          <w:szCs w:val="24"/>
          <w:lang w:eastAsia="ko-KR"/>
        </w:rPr>
        <w:t>처리합니다</w:t>
      </w:r>
      <w:r w:rsidRPr="00EC0013">
        <w:rPr>
          <w:color w:val="333333"/>
          <w:sz w:val="24"/>
          <w:szCs w:val="24"/>
          <w:lang w:eastAsia="ko-KR"/>
        </w:rPr>
        <w:t>.</w:t>
      </w:r>
    </w:p>
    <w:p w14:paraId="1A8EB785" w14:textId="6C364D50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1. </w:t>
      </w:r>
      <w:r w:rsidR="00CD6055">
        <w:rPr>
          <w:color w:val="333333"/>
          <w:sz w:val="24"/>
          <w:lang w:eastAsia="ko-KR"/>
        </w:rPr>
        <w:t>content = request.POST.get(“question”)</w:t>
      </w:r>
      <w:r w:rsidR="00CD6055">
        <w:rPr>
          <w:rFonts w:hint="eastAsia"/>
          <w:color w:val="333333"/>
          <w:sz w:val="24"/>
          <w:lang w:eastAsia="ko-KR"/>
        </w:rPr>
        <w:t xml:space="preserve">코드로 </w:t>
      </w:r>
      <w:r>
        <w:rPr>
          <w:color w:val="333333"/>
          <w:sz w:val="24"/>
          <w:lang w:eastAsia="ko-KR"/>
        </w:rPr>
        <w:t>프론트엔드에서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전송된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내용을</w:t>
      </w:r>
      <w:r>
        <w:rPr>
          <w:color w:val="333333"/>
          <w:sz w:val="24"/>
          <w:lang w:eastAsia="ko-KR"/>
        </w:rPr>
        <w:t xml:space="preserve"> </w:t>
      </w:r>
      <w:r w:rsidR="00CD6055">
        <w:rPr>
          <w:rFonts w:hint="eastAsia"/>
          <w:sz w:val="24"/>
          <w:lang w:eastAsia="ko-KR"/>
        </w:rPr>
        <w:t>추출합니다.</w:t>
      </w:r>
    </w:p>
    <w:p w14:paraId="70231EBD" w14:textId="39B507A3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 xml:space="preserve">2. </w:t>
      </w:r>
      <w:r w:rsidRPr="002B1F01">
        <w:rPr>
          <w:sz w:val="24"/>
          <w:lang w:eastAsia="ko-KR"/>
        </w:rPr>
        <w:t>user = get_guest_user(request)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함수를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호출하여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요청을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보낸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식별하거나</w:t>
      </w:r>
      <w:r>
        <w:rPr>
          <w:color w:val="333333"/>
          <w:sz w:val="24"/>
          <w:lang w:eastAsia="ko-KR"/>
        </w:rPr>
        <w:t xml:space="preserve">, </w:t>
      </w:r>
      <w:r>
        <w:rPr>
          <w:color w:val="333333"/>
          <w:sz w:val="24"/>
          <w:lang w:eastAsia="ko-KR"/>
        </w:rPr>
        <w:t>신규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경우</w:t>
      </w:r>
      <w:r>
        <w:rPr>
          <w:color w:val="333333"/>
          <w:sz w:val="24"/>
          <w:lang w:eastAsia="ko-KR"/>
        </w:rPr>
        <w:t xml:space="preserve"> </w:t>
      </w:r>
      <w:r w:rsidR="00CD6055">
        <w:rPr>
          <w:rFonts w:hint="eastAsia"/>
          <w:color w:val="333333"/>
          <w:sz w:val="24"/>
          <w:lang w:eastAsia="ko-KR"/>
        </w:rPr>
        <w:t xml:space="preserve">새로 </w:t>
      </w:r>
      <w:r>
        <w:rPr>
          <w:color w:val="333333"/>
          <w:sz w:val="24"/>
          <w:lang w:eastAsia="ko-KR"/>
        </w:rPr>
        <w:t>생성합니다</w:t>
      </w:r>
      <w:r>
        <w:rPr>
          <w:color w:val="333333"/>
          <w:sz w:val="24"/>
          <w:lang w:eastAsia="ko-KR"/>
        </w:rPr>
        <w:t>.</w:t>
      </w:r>
    </w:p>
    <w:p w14:paraId="0E5F260F" w14:textId="67B83974" w:rsidR="00D23760" w:rsidRDefault="00B1232C">
      <w:pPr>
        <w:spacing w:after="20" w:line="240" w:lineRule="auto"/>
        <w:rPr>
          <w:lang w:eastAsia="ko-KR"/>
        </w:rPr>
      </w:pPr>
      <w:r>
        <w:rPr>
          <w:b/>
          <w:color w:val="333333"/>
          <w:sz w:val="24"/>
          <w:lang w:eastAsia="ko-KR"/>
        </w:rPr>
        <w:t>3. (</w:t>
      </w:r>
      <w:r>
        <w:rPr>
          <w:b/>
          <w:color w:val="333333"/>
          <w:sz w:val="24"/>
          <w:lang w:eastAsia="ko-KR"/>
        </w:rPr>
        <w:t>중요</w:t>
      </w:r>
      <w:r>
        <w:rPr>
          <w:b/>
          <w:color w:val="333333"/>
          <w:sz w:val="24"/>
          <w:lang w:eastAsia="ko-KR"/>
        </w:rPr>
        <w:t>)</w:t>
      </w:r>
      <w:r>
        <w:rPr>
          <w:lang w:eastAsia="ko-KR"/>
        </w:rPr>
        <w:t xml:space="preserve">  </w:t>
      </w:r>
      <w:r w:rsidRPr="002B1F01">
        <w:rPr>
          <w:sz w:val="24"/>
          <w:lang w:eastAsia="ko-KR"/>
        </w:rPr>
        <w:t>get_recent_conversations(user, limit=3)</w:t>
      </w:r>
      <w:r w:rsidRPr="002B1F01">
        <w:rPr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함수를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통해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해당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사용자의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최근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대화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기록</w:t>
      </w:r>
      <w:r>
        <w:rPr>
          <w:color w:val="333333"/>
          <w:sz w:val="24"/>
          <w:lang w:eastAsia="ko-KR"/>
        </w:rPr>
        <w:t>(</w:t>
      </w:r>
      <w:r>
        <w:rPr>
          <w:color w:val="333333"/>
          <w:sz w:val="24"/>
          <w:lang w:eastAsia="ko-KR"/>
        </w:rPr>
        <w:t>예</w:t>
      </w:r>
      <w:r>
        <w:rPr>
          <w:color w:val="333333"/>
          <w:sz w:val="24"/>
          <w:lang w:eastAsia="ko-KR"/>
        </w:rPr>
        <w:t>: 3</w:t>
      </w:r>
      <w:r>
        <w:rPr>
          <w:color w:val="333333"/>
          <w:sz w:val="24"/>
          <w:lang w:eastAsia="ko-KR"/>
        </w:rPr>
        <w:t>개</w:t>
      </w:r>
      <w:r>
        <w:rPr>
          <w:color w:val="333333"/>
          <w:sz w:val="24"/>
          <w:lang w:eastAsia="ko-KR"/>
        </w:rPr>
        <w:t>)</w:t>
      </w:r>
      <w:r>
        <w:rPr>
          <w:color w:val="333333"/>
          <w:sz w:val="24"/>
          <w:lang w:eastAsia="ko-KR"/>
        </w:rPr>
        <w:t>을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데이터베이스에서</w:t>
      </w:r>
      <w:r>
        <w:rPr>
          <w:color w:val="333333"/>
          <w:sz w:val="24"/>
          <w:lang w:eastAsia="ko-KR"/>
        </w:rPr>
        <w:t xml:space="preserve"> </w:t>
      </w:r>
      <w:r w:rsidR="00CD6055">
        <w:rPr>
          <w:rFonts w:hint="eastAsia"/>
          <w:color w:val="333333"/>
          <w:sz w:val="24"/>
          <w:lang w:eastAsia="ko-KR"/>
        </w:rPr>
        <w:t>불러옵니다.</w:t>
      </w:r>
    </w:p>
    <w:p w14:paraId="5AAADF94" w14:textId="77777777" w:rsidR="00CD6055" w:rsidRDefault="00B1232C">
      <w:pPr>
        <w:spacing w:after="20" w:line="240" w:lineRule="auto"/>
        <w:rPr>
          <w:rStyle w:val="citation-215"/>
          <w:sz w:val="24"/>
          <w:szCs w:val="24"/>
          <w:lang w:eastAsia="ko-KR"/>
        </w:rPr>
      </w:pPr>
      <w:r>
        <w:rPr>
          <w:b/>
          <w:color w:val="333333"/>
          <w:sz w:val="24"/>
          <w:lang w:eastAsia="ko-KR"/>
        </w:rPr>
        <w:lastRenderedPageBreak/>
        <w:t xml:space="preserve">4. </w:t>
      </w:r>
      <w:r>
        <w:rPr>
          <w:color w:val="333333"/>
          <w:sz w:val="24"/>
          <w:lang w:eastAsia="ko-KR"/>
        </w:rPr>
        <w:t>새로운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질문을</w:t>
      </w:r>
      <w:r>
        <w:rPr>
          <w:color w:val="333333"/>
          <w:sz w:val="24"/>
          <w:lang w:eastAsia="ko-KR"/>
        </w:rPr>
        <w:t xml:space="preserve"> DB</w:t>
      </w:r>
      <w:r>
        <w:rPr>
          <w:color w:val="333333"/>
          <w:sz w:val="24"/>
          <w:lang w:eastAsia="ko-KR"/>
        </w:rPr>
        <w:t>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저장하기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전에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과거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대화를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먼저</w:t>
      </w:r>
      <w:r>
        <w:rPr>
          <w:color w:val="333333"/>
          <w:sz w:val="24"/>
          <w:lang w:eastAsia="ko-KR"/>
        </w:rPr>
        <w:t xml:space="preserve"> </w:t>
      </w:r>
      <w:r>
        <w:rPr>
          <w:color w:val="333333"/>
          <w:sz w:val="24"/>
          <w:lang w:eastAsia="ko-KR"/>
        </w:rPr>
        <w:t>가져오는</w:t>
      </w:r>
      <w:r>
        <w:rPr>
          <w:color w:val="333333"/>
          <w:sz w:val="24"/>
          <w:lang w:eastAsia="ko-KR"/>
        </w:rPr>
        <w:t xml:space="preserve"> </w:t>
      </w:r>
      <w:r w:rsidR="00CD6055">
        <w:rPr>
          <w:rFonts w:hint="eastAsia"/>
          <w:color w:val="333333"/>
          <w:sz w:val="24"/>
          <w:lang w:eastAsia="ko-KR"/>
        </w:rPr>
        <w:t>이유는</w:t>
      </w:r>
      <w:r>
        <w:rPr>
          <w:color w:val="333333"/>
          <w:sz w:val="24"/>
          <w:lang w:eastAsia="ko-KR"/>
        </w:rPr>
        <w:t xml:space="preserve"> </w:t>
      </w:r>
      <w:r w:rsidR="00CD6055" w:rsidRPr="00CD6055">
        <w:rPr>
          <w:rStyle w:val="citation-215"/>
          <w:sz w:val="24"/>
          <w:szCs w:val="24"/>
          <w:lang w:eastAsia="ko-KR"/>
        </w:rPr>
        <w:t xml:space="preserve">LLM 프롬프트에 대화 맥락(Context)을 포함하여 </w:t>
      </w:r>
      <w:r w:rsidR="00CD6055" w:rsidRPr="00CD6055">
        <w:rPr>
          <w:rStyle w:val="citation-215"/>
          <w:b/>
          <w:bCs/>
          <w:sz w:val="24"/>
          <w:szCs w:val="24"/>
          <w:lang w:eastAsia="ko-KR"/>
        </w:rPr>
        <w:t>답변의 일관성을 유지하기 위함</w:t>
      </w:r>
      <w:r w:rsidR="00CD6055" w:rsidRPr="00CD6055">
        <w:rPr>
          <w:rStyle w:val="citation-215"/>
          <w:sz w:val="24"/>
          <w:szCs w:val="24"/>
          <w:lang w:eastAsia="ko-KR"/>
        </w:rPr>
        <w:t>입니다</w:t>
      </w:r>
    </w:p>
    <w:p w14:paraId="0A6C88D7" w14:textId="4F07007F" w:rsidR="00D23760" w:rsidRDefault="00CD6055">
      <w:pPr>
        <w:spacing w:after="20" w:line="240" w:lineRule="auto"/>
        <w:rPr>
          <w:lang w:eastAsia="ko-KR"/>
        </w:rPr>
      </w:pPr>
      <w:r>
        <w:rPr>
          <w:rStyle w:val="citation-215"/>
          <w:lang w:eastAsia="ko-KR"/>
        </w:rPr>
        <w:t>.</w:t>
      </w:r>
      <w:r w:rsidR="00B1232C">
        <w:rPr>
          <w:b/>
          <w:color w:val="333333"/>
          <w:sz w:val="24"/>
          <w:lang w:eastAsia="ko-KR"/>
        </w:rPr>
        <w:t xml:space="preserve">5. </w:t>
      </w:r>
      <w:r w:rsidR="00B1232C">
        <w:rPr>
          <w:color w:val="333333"/>
          <w:sz w:val="24"/>
          <w:lang w:eastAsia="ko-KR"/>
        </w:rPr>
        <w:t>구성된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프롬프트를</w:t>
      </w:r>
      <w:r w:rsidR="00B1232C">
        <w:rPr>
          <w:color w:val="333333"/>
          <w:sz w:val="24"/>
          <w:lang w:eastAsia="ko-KR"/>
        </w:rPr>
        <w:t xml:space="preserve"> </w:t>
      </w:r>
      <w:r w:rsidR="00B1232C" w:rsidRPr="002B1F01">
        <w:rPr>
          <w:sz w:val="24"/>
          <w:lang w:eastAsia="ko-KR"/>
        </w:rPr>
        <w:t>run_rag(prompt)</w:t>
      </w:r>
      <w:r w:rsidR="00B1232C">
        <w:rPr>
          <w:color w:val="C7254E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에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전달하여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답변을</w:t>
      </w:r>
      <w:r w:rsidR="00B1232C">
        <w:rPr>
          <w:color w:val="333333"/>
          <w:sz w:val="24"/>
          <w:lang w:eastAsia="ko-KR"/>
        </w:rPr>
        <w:t xml:space="preserve"> </w:t>
      </w:r>
      <w:r w:rsidR="00B1232C">
        <w:rPr>
          <w:color w:val="333333"/>
          <w:sz w:val="24"/>
          <w:lang w:eastAsia="ko-KR"/>
        </w:rPr>
        <w:t>생성합니다</w:t>
      </w:r>
      <w:r w:rsidR="00B1232C">
        <w:rPr>
          <w:color w:val="333333"/>
          <w:sz w:val="24"/>
          <w:lang w:eastAsia="ko-KR"/>
        </w:rPr>
        <w:t>.</w:t>
      </w:r>
    </w:p>
    <w:p w14:paraId="00CA5D07" w14:textId="77777777" w:rsidR="00D23760" w:rsidRPr="00CF2CBB" w:rsidRDefault="00B1232C" w:rsidP="00CF2CBB">
      <w:pPr>
        <w:pStyle w:val="21"/>
        <w:spacing w:before="600" w:line="588" w:lineRule="exact"/>
        <w:rPr>
          <w:lang w:eastAsia="ko-KR"/>
        </w:rPr>
      </w:pPr>
      <w:r w:rsidRPr="00CF2CBB">
        <w:rPr>
          <w:rFonts w:ascii="맑은 고딕" w:eastAsia="맑은 고딕" w:hAnsi="맑은 고딕" w:cs="맑은 고딕"/>
          <w:color w:val="333333"/>
          <w:lang w:eastAsia="ko-KR"/>
        </w:rPr>
        <w:t xml:space="preserve">5) DB </w:t>
      </w:r>
      <w:r w:rsidRPr="00CF2CBB">
        <w:rPr>
          <w:rFonts w:ascii="맑은 고딕" w:eastAsia="맑은 고딕" w:hAnsi="맑은 고딕" w:cs="맑은 고딕"/>
          <w:color w:val="333333"/>
          <w:lang w:eastAsia="ko-KR"/>
        </w:rPr>
        <w:t>저장</w:t>
      </w:r>
      <w:r w:rsidRPr="00CF2CBB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CF2CBB">
        <w:rPr>
          <w:rFonts w:ascii="맑은 고딕" w:eastAsia="맑은 고딕" w:hAnsi="맑은 고딕" w:cs="맑은 고딕"/>
          <w:color w:val="333333"/>
          <w:lang w:eastAsia="ko-KR"/>
        </w:rPr>
        <w:t>순서</w:t>
      </w:r>
    </w:p>
    <w:p w14:paraId="6E5F7C81" w14:textId="5651E3AA" w:rsidR="00D23760" w:rsidRDefault="00B1232C">
      <w:pPr>
        <w:spacing w:after="0"/>
        <w:rPr>
          <w:lang w:eastAsia="ko-KR"/>
        </w:rPr>
      </w:pPr>
      <w:r w:rsidRPr="002B1F01">
        <w:rPr>
          <w:color w:val="333333"/>
          <w:sz w:val="24"/>
          <w:lang w:eastAsia="ko-KR"/>
        </w:rPr>
        <w:t>데이터</w:t>
      </w:r>
      <w:r w:rsidRPr="002B1F01">
        <w:rPr>
          <w:color w:val="333333"/>
          <w:sz w:val="24"/>
          <w:lang w:eastAsia="ko-KR"/>
        </w:rPr>
        <w:t xml:space="preserve"> </w:t>
      </w:r>
      <w:r w:rsidRPr="002B1F01">
        <w:rPr>
          <w:color w:val="333333"/>
          <w:sz w:val="24"/>
          <w:lang w:eastAsia="ko-KR"/>
        </w:rPr>
        <w:t>무결성을</w:t>
      </w:r>
      <w:r w:rsidRPr="002B1F01">
        <w:rPr>
          <w:color w:val="333333"/>
          <w:sz w:val="24"/>
          <w:lang w:eastAsia="ko-KR"/>
        </w:rPr>
        <w:t xml:space="preserve"> </w:t>
      </w:r>
      <w:r w:rsidRPr="002B1F01">
        <w:rPr>
          <w:color w:val="333333"/>
          <w:sz w:val="24"/>
          <w:lang w:eastAsia="ko-KR"/>
        </w:rPr>
        <w:t>유지하기</w:t>
      </w:r>
      <w:r w:rsidRPr="002B1F01">
        <w:rPr>
          <w:color w:val="333333"/>
          <w:sz w:val="24"/>
          <w:lang w:eastAsia="ko-KR"/>
        </w:rPr>
        <w:t xml:space="preserve"> </w:t>
      </w:r>
      <w:r w:rsidRPr="002B1F01">
        <w:rPr>
          <w:color w:val="333333"/>
          <w:sz w:val="24"/>
          <w:lang w:eastAsia="ko-KR"/>
        </w:rPr>
        <w:t>위해</w:t>
      </w:r>
      <w:r w:rsidRPr="002B1F01">
        <w:rPr>
          <w:color w:val="333333"/>
          <w:sz w:val="24"/>
          <w:lang w:eastAsia="ko-KR"/>
        </w:rPr>
        <w:t xml:space="preserve"> </w:t>
      </w:r>
      <w:r w:rsidR="00CF2CBB">
        <w:rPr>
          <w:rFonts w:hint="eastAsia"/>
          <w:color w:val="333333"/>
          <w:sz w:val="24"/>
          <w:lang w:eastAsia="ko-KR"/>
        </w:rPr>
        <w:t>다음 순서로 저장합니다.</w:t>
      </w:r>
    </w:p>
    <w:p w14:paraId="60384C16" w14:textId="26E9F6D4" w:rsidR="00D23760" w:rsidRDefault="00B1232C">
      <w:pPr>
        <w:pStyle w:val="a0"/>
        <w:spacing w:after="20" w:line="240" w:lineRule="auto"/>
        <w:rPr>
          <w:rFonts w:hint="eastAsia"/>
        </w:rPr>
      </w:pPr>
      <w:r>
        <w:rPr>
          <w:rFonts w:ascii="맑은 고딕" w:hAnsi="맑은 고딕"/>
          <w:b/>
          <w:color w:val="333333"/>
          <w:sz w:val="24"/>
        </w:rPr>
        <w:t xml:space="preserve">Question </w:t>
      </w:r>
      <w:r>
        <w:rPr>
          <w:rFonts w:ascii="맑은 고딕" w:hAnsi="맑은 고딕"/>
          <w:b/>
          <w:color w:val="333333"/>
          <w:sz w:val="24"/>
        </w:rPr>
        <w:t>저장</w:t>
      </w:r>
      <w:r>
        <w:rPr>
          <w:rFonts w:ascii="맑은 고딕" w:hAnsi="맑은 고딕"/>
          <w:color w:val="333333"/>
          <w:sz w:val="24"/>
        </w:rPr>
        <w:t xml:space="preserve">: </w:t>
      </w:r>
      <w:r w:rsidRPr="002B1F01">
        <w:rPr>
          <w:rFonts w:ascii="맑은 고딕" w:hAnsi="맑은 고딕"/>
          <w:sz w:val="24"/>
        </w:rPr>
        <w:t>Question.objects.create(user=user, content=content)</w:t>
      </w:r>
      <w:r>
        <w:rPr>
          <w:rFonts w:ascii="맑은 고딕" w:hAnsi="맑은 고딕"/>
          <w:color w:val="333333"/>
          <w:sz w:val="24"/>
        </w:rPr>
        <w:t>로</w:t>
      </w:r>
      <w:r>
        <w:rPr>
          <w:rFonts w:ascii="맑은 고딕" w:hAnsi="맑은 고딕"/>
          <w:color w:val="333333"/>
          <w:sz w:val="24"/>
        </w:rPr>
        <w:t xml:space="preserve"> </w:t>
      </w:r>
      <w:r w:rsidR="00CF2CBB">
        <w:rPr>
          <w:rFonts w:ascii="맑은 고딕" w:hAnsi="맑은 고딕" w:hint="eastAsia"/>
          <w:color w:val="333333"/>
          <w:sz w:val="24"/>
          <w:lang w:eastAsia="ko-KR"/>
        </w:rPr>
        <w:t xml:space="preserve">사용자 질문을 </w:t>
      </w:r>
      <w:r>
        <w:rPr>
          <w:rFonts w:ascii="맑은 고딕" w:hAnsi="맑은 고딕"/>
          <w:color w:val="333333"/>
          <w:sz w:val="24"/>
        </w:rPr>
        <w:t>저장합니다</w:t>
      </w:r>
      <w:r>
        <w:rPr>
          <w:rFonts w:ascii="맑은 고딕" w:hAnsi="맑은 고딕"/>
          <w:color w:val="333333"/>
          <w:sz w:val="24"/>
        </w:rPr>
        <w:t>.</w:t>
      </w:r>
    </w:p>
    <w:p w14:paraId="6ACBCA85" w14:textId="4D9D6E2C" w:rsidR="00D23760" w:rsidRDefault="00B1232C">
      <w:pPr>
        <w:pStyle w:val="a0"/>
        <w:spacing w:after="20" w:line="240" w:lineRule="auto"/>
        <w:rPr>
          <w:rFonts w:hint="eastAsia"/>
        </w:rPr>
      </w:pPr>
      <w:r>
        <w:rPr>
          <w:rFonts w:ascii="맑은 고딕" w:hAnsi="맑은 고딕"/>
          <w:b/>
          <w:color w:val="333333"/>
          <w:sz w:val="24"/>
        </w:rPr>
        <w:t xml:space="preserve">Answer </w:t>
      </w:r>
      <w:r>
        <w:rPr>
          <w:rFonts w:ascii="맑은 고딕" w:hAnsi="맑은 고딕"/>
          <w:b/>
          <w:color w:val="333333"/>
          <w:sz w:val="24"/>
        </w:rPr>
        <w:t>저장</w:t>
      </w:r>
      <w:r>
        <w:rPr>
          <w:rFonts w:ascii="맑은 고딕" w:hAnsi="맑은 고딕"/>
          <w:color w:val="333333"/>
          <w:sz w:val="24"/>
        </w:rPr>
        <w:t xml:space="preserve">: </w:t>
      </w:r>
      <w:r>
        <w:rPr>
          <w:rFonts w:ascii="맑은 고딕" w:hAnsi="맑은 고딕"/>
          <w:color w:val="333333"/>
          <w:sz w:val="24"/>
        </w:rPr>
        <w:t>생성된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질문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객체와</w:t>
      </w:r>
      <w:r>
        <w:rPr>
          <w:rFonts w:ascii="맑은 고딕" w:hAnsi="맑은 고딕"/>
          <w:color w:val="333333"/>
          <w:sz w:val="24"/>
        </w:rPr>
        <w:t xml:space="preserve"> LLM</w:t>
      </w:r>
      <w:r>
        <w:rPr>
          <w:rFonts w:ascii="맑은 고딕" w:hAnsi="맑은 고딕"/>
          <w:color w:val="333333"/>
          <w:sz w:val="24"/>
        </w:rPr>
        <w:t>의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답변을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사용하여</w:t>
      </w:r>
      <w:r>
        <w:rPr>
          <w:rFonts w:ascii="맑은 고딕" w:hAnsi="맑은 고딕"/>
          <w:color w:val="333333"/>
          <w:sz w:val="24"/>
        </w:rPr>
        <w:t xml:space="preserve"> </w:t>
      </w:r>
      <w:r w:rsidRPr="002B1F01">
        <w:rPr>
          <w:rFonts w:ascii="맑은 고딕" w:hAnsi="맑은 고딕"/>
          <w:sz w:val="24"/>
        </w:rPr>
        <w:t>Answer.objects.create(question=question, content=answer_text)</w:t>
      </w:r>
      <w:r>
        <w:rPr>
          <w:rFonts w:ascii="맑은 고딕" w:hAnsi="맑은 고딕"/>
          <w:color w:val="333333"/>
          <w:sz w:val="24"/>
        </w:rPr>
        <w:t>로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답변을</w:t>
      </w:r>
      <w:r>
        <w:rPr>
          <w:rFonts w:ascii="맑은 고딕" w:hAnsi="맑은 고딕"/>
          <w:color w:val="333333"/>
          <w:sz w:val="24"/>
        </w:rPr>
        <w:t xml:space="preserve"> </w:t>
      </w:r>
      <w:r>
        <w:rPr>
          <w:rFonts w:ascii="맑은 고딕" w:hAnsi="맑은 고딕"/>
          <w:color w:val="333333"/>
          <w:sz w:val="24"/>
        </w:rPr>
        <w:t>저장합니다</w:t>
      </w:r>
      <w:r>
        <w:rPr>
          <w:rFonts w:ascii="맑은 고딕" w:hAnsi="맑은 고딕"/>
          <w:color w:val="333333"/>
          <w:sz w:val="24"/>
        </w:rPr>
        <w:t>.</w:t>
      </w:r>
    </w:p>
    <w:p w14:paraId="27254B0D" w14:textId="77777777" w:rsidR="00D23760" w:rsidRPr="00600A12" w:rsidRDefault="00B1232C" w:rsidP="00600A12">
      <w:pPr>
        <w:pStyle w:val="21"/>
        <w:spacing w:before="600" w:line="588" w:lineRule="exact"/>
        <w:rPr>
          <w:lang w:eastAsia="ko-KR"/>
        </w:rPr>
      </w:pPr>
      <w:r w:rsidRPr="00600A12">
        <w:rPr>
          <w:rFonts w:ascii="맑은 고딕" w:eastAsia="맑은 고딕" w:hAnsi="맑은 고딕" w:cs="맑은 고딕"/>
          <w:color w:val="333333"/>
          <w:lang w:eastAsia="ko-KR"/>
        </w:rPr>
        <w:t xml:space="preserve">6) </w:t>
      </w:r>
      <w:r w:rsidRPr="00600A12">
        <w:rPr>
          <w:rFonts w:ascii="맑은 고딕" w:eastAsia="맑은 고딕" w:hAnsi="맑은 고딕" w:cs="맑은 고딕"/>
          <w:color w:val="333333"/>
          <w:lang w:eastAsia="ko-KR"/>
        </w:rPr>
        <w:t>최종</w:t>
      </w:r>
      <w:r w:rsidRPr="00600A12">
        <w:rPr>
          <w:rFonts w:ascii="맑은 고딕" w:eastAsia="맑은 고딕" w:hAnsi="맑은 고딕" w:cs="맑은 고딕"/>
          <w:color w:val="333333"/>
          <w:lang w:eastAsia="ko-KR"/>
        </w:rPr>
        <w:t xml:space="preserve"> </w:t>
      </w:r>
      <w:r w:rsidRPr="00600A12">
        <w:rPr>
          <w:rFonts w:ascii="맑은 고딕" w:eastAsia="맑은 고딕" w:hAnsi="맑은 고딕" w:cs="맑은 고딕"/>
          <w:color w:val="333333"/>
          <w:lang w:eastAsia="ko-KR"/>
        </w:rPr>
        <w:t>응답</w:t>
      </w:r>
    </w:p>
    <w:p w14:paraId="5CBCF96D" w14:textId="313C6AAE" w:rsidR="00D23760" w:rsidRPr="002B1F01" w:rsidRDefault="00B1232C">
      <w:pPr>
        <w:spacing w:after="0"/>
        <w:rPr>
          <w:sz w:val="24"/>
          <w:szCs w:val="24"/>
          <w:lang w:eastAsia="ko-KR"/>
        </w:rPr>
      </w:pPr>
      <w:r w:rsidRPr="002B1F01">
        <w:rPr>
          <w:color w:val="333333"/>
          <w:sz w:val="24"/>
          <w:szCs w:val="24"/>
          <w:lang w:eastAsia="ko-KR"/>
        </w:rPr>
        <w:t>모든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처리가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="00600A12">
        <w:rPr>
          <w:rFonts w:hint="eastAsia"/>
          <w:color w:val="333333"/>
          <w:sz w:val="24"/>
          <w:szCs w:val="24"/>
          <w:lang w:eastAsia="ko-KR"/>
        </w:rPr>
        <w:t>끝나면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최종적으로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="002B1F01" w:rsidRPr="002B1F01">
        <w:rPr>
          <w:rFonts w:cs="Consolas"/>
          <w:sz w:val="24"/>
          <w:szCs w:val="24"/>
          <w:lang w:eastAsia="ko-KR"/>
        </w:rPr>
        <w:t>{</w:t>
      </w:r>
      <w:r w:rsidRPr="002B1F01">
        <w:rPr>
          <w:rFonts w:cs="Consolas"/>
          <w:sz w:val="24"/>
          <w:szCs w:val="24"/>
          <w:lang w:eastAsia="ko-KR"/>
        </w:rPr>
        <w:t>"question":</w:t>
      </w:r>
      <w:r w:rsidR="002B1F01" w:rsidRPr="002B1F01">
        <w:rPr>
          <w:rFonts w:cs="Consolas"/>
          <w:sz w:val="24"/>
          <w:szCs w:val="24"/>
          <w:lang w:eastAsia="ko-KR"/>
        </w:rPr>
        <w:t xml:space="preserve"> content, "answer": answer_text</w:t>
      </w:r>
      <w:r w:rsidRPr="002B1F01">
        <w:rPr>
          <w:rFonts w:cs="Consolas"/>
          <w:sz w:val="24"/>
          <w:szCs w:val="24"/>
          <w:lang w:eastAsia="ko-KR"/>
        </w:rPr>
        <w:t>}</w:t>
      </w:r>
      <w:r w:rsidRPr="002B1F01">
        <w:rPr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형식의</w:t>
      </w:r>
      <w:r w:rsidRPr="002B1F01">
        <w:rPr>
          <w:color w:val="333333"/>
          <w:sz w:val="24"/>
          <w:szCs w:val="24"/>
          <w:lang w:eastAsia="ko-KR"/>
        </w:rPr>
        <w:t xml:space="preserve"> JSON </w:t>
      </w:r>
      <w:r w:rsidRPr="002B1F01">
        <w:rPr>
          <w:color w:val="333333"/>
          <w:sz w:val="24"/>
          <w:szCs w:val="24"/>
          <w:lang w:eastAsia="ko-KR"/>
        </w:rPr>
        <w:t>객체를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생성하여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프론트엔드로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="002B1F01">
        <w:rPr>
          <w:rFonts w:hint="eastAsia"/>
          <w:color w:val="333333"/>
          <w:sz w:val="24"/>
          <w:szCs w:val="24"/>
          <w:lang w:eastAsia="ko-KR"/>
        </w:rPr>
        <w:t>반환 후,</w:t>
      </w:r>
      <w:bookmarkStart w:id="0" w:name="_GoBack"/>
      <w:bookmarkEnd w:id="0"/>
      <w:r w:rsid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채팅</w:t>
      </w:r>
      <w:r w:rsidR="002B1F01">
        <w:rPr>
          <w:color w:val="333333"/>
          <w:sz w:val="24"/>
          <w:szCs w:val="24"/>
          <w:lang w:eastAsia="ko-KR"/>
        </w:rPr>
        <w:t xml:space="preserve"> UI</w:t>
      </w:r>
      <w:r w:rsidRPr="002B1F01">
        <w:rPr>
          <w:color w:val="333333"/>
          <w:sz w:val="24"/>
          <w:szCs w:val="24"/>
          <w:lang w:eastAsia="ko-KR"/>
        </w:rPr>
        <w:t>에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질문과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답변을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함께</w:t>
      </w:r>
      <w:r w:rsidRPr="002B1F01">
        <w:rPr>
          <w:color w:val="333333"/>
          <w:sz w:val="24"/>
          <w:szCs w:val="24"/>
          <w:lang w:eastAsia="ko-KR"/>
        </w:rPr>
        <w:t xml:space="preserve"> </w:t>
      </w:r>
      <w:r w:rsidRPr="002B1F01">
        <w:rPr>
          <w:color w:val="333333"/>
          <w:sz w:val="24"/>
          <w:szCs w:val="24"/>
          <w:lang w:eastAsia="ko-KR"/>
        </w:rPr>
        <w:t>표시합니다</w:t>
      </w:r>
      <w:r w:rsidRPr="002B1F01">
        <w:rPr>
          <w:color w:val="333333"/>
          <w:sz w:val="24"/>
          <w:szCs w:val="24"/>
          <w:lang w:eastAsia="ko-KR"/>
        </w:rPr>
        <w:t>.</w:t>
      </w:r>
    </w:p>
    <w:sectPr w:rsidR="00D23760" w:rsidRPr="002B1F0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AD132" w14:textId="77777777" w:rsidR="00B1232C" w:rsidRDefault="00B1232C" w:rsidP="00662B13">
      <w:pPr>
        <w:spacing w:after="0" w:line="240" w:lineRule="auto"/>
      </w:pPr>
      <w:r>
        <w:separator/>
      </w:r>
    </w:p>
  </w:endnote>
  <w:endnote w:type="continuationSeparator" w:id="0">
    <w:p w14:paraId="457F3586" w14:textId="77777777" w:rsidR="00B1232C" w:rsidRDefault="00B1232C" w:rsidP="00662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21423" w14:textId="77777777" w:rsidR="00B1232C" w:rsidRDefault="00B1232C" w:rsidP="00662B13">
      <w:pPr>
        <w:spacing w:after="0" w:line="240" w:lineRule="auto"/>
      </w:pPr>
      <w:r>
        <w:separator/>
      </w:r>
    </w:p>
  </w:footnote>
  <w:footnote w:type="continuationSeparator" w:id="0">
    <w:p w14:paraId="69867277" w14:textId="77777777" w:rsidR="00B1232C" w:rsidRDefault="00B1232C" w:rsidP="00662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EE6B81"/>
    <w:multiLevelType w:val="hybridMultilevel"/>
    <w:tmpl w:val="42A29CDE"/>
    <w:lvl w:ilvl="0" w:tplc="8868A8A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7D52AC"/>
    <w:multiLevelType w:val="hybridMultilevel"/>
    <w:tmpl w:val="B4908512"/>
    <w:lvl w:ilvl="0" w:tplc="788274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6742"/>
    <w:rsid w:val="001A55AD"/>
    <w:rsid w:val="001D2C7E"/>
    <w:rsid w:val="00226B09"/>
    <w:rsid w:val="00266FBE"/>
    <w:rsid w:val="0029639D"/>
    <w:rsid w:val="002B1F01"/>
    <w:rsid w:val="002F69FE"/>
    <w:rsid w:val="00326F90"/>
    <w:rsid w:val="00374030"/>
    <w:rsid w:val="004C0639"/>
    <w:rsid w:val="004C336D"/>
    <w:rsid w:val="00600A12"/>
    <w:rsid w:val="0061359D"/>
    <w:rsid w:val="00662B13"/>
    <w:rsid w:val="0066331B"/>
    <w:rsid w:val="006D1D11"/>
    <w:rsid w:val="00752B41"/>
    <w:rsid w:val="008A0C59"/>
    <w:rsid w:val="008D5BC2"/>
    <w:rsid w:val="009A4804"/>
    <w:rsid w:val="00A66E13"/>
    <w:rsid w:val="00AA1D8D"/>
    <w:rsid w:val="00B1232C"/>
    <w:rsid w:val="00B1385B"/>
    <w:rsid w:val="00B47730"/>
    <w:rsid w:val="00B6555F"/>
    <w:rsid w:val="00C8113E"/>
    <w:rsid w:val="00C84F15"/>
    <w:rsid w:val="00CB0664"/>
    <w:rsid w:val="00CD6055"/>
    <w:rsid w:val="00CE7FD6"/>
    <w:rsid w:val="00CF2CBB"/>
    <w:rsid w:val="00D23760"/>
    <w:rsid w:val="00D83DFB"/>
    <w:rsid w:val="00DE414B"/>
    <w:rsid w:val="00E30E07"/>
    <w:rsid w:val="00EC0013"/>
    <w:rsid w:val="00F01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E08F65"/>
  <w14:defaultImageDpi w14:val="300"/>
  <w15:docId w15:val="{E3FD2FD4-4F50-454C-9045-985C93FF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1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1D2C7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customStyle="1" w:styleId="citation-40">
    <w:name w:val="citation-40"/>
    <w:basedOn w:val="a2"/>
    <w:rsid w:val="001D2C7E"/>
  </w:style>
  <w:style w:type="character" w:customStyle="1" w:styleId="citation-39">
    <w:name w:val="citation-39"/>
    <w:basedOn w:val="a2"/>
    <w:rsid w:val="001D2C7E"/>
  </w:style>
  <w:style w:type="character" w:customStyle="1" w:styleId="citation-38">
    <w:name w:val="citation-38"/>
    <w:basedOn w:val="a2"/>
    <w:rsid w:val="001D2C7E"/>
  </w:style>
  <w:style w:type="character" w:customStyle="1" w:styleId="citation-37">
    <w:name w:val="citation-37"/>
    <w:basedOn w:val="a2"/>
    <w:rsid w:val="001D2C7E"/>
  </w:style>
  <w:style w:type="character" w:customStyle="1" w:styleId="citation-277">
    <w:name w:val="citation-277"/>
    <w:basedOn w:val="a2"/>
    <w:rsid w:val="009A4804"/>
  </w:style>
  <w:style w:type="character" w:customStyle="1" w:styleId="citation-276">
    <w:name w:val="citation-276"/>
    <w:basedOn w:val="a2"/>
    <w:rsid w:val="009A4804"/>
  </w:style>
  <w:style w:type="character" w:customStyle="1" w:styleId="citation-275">
    <w:name w:val="citation-275"/>
    <w:basedOn w:val="a2"/>
    <w:rsid w:val="009A4804"/>
  </w:style>
  <w:style w:type="character" w:customStyle="1" w:styleId="citation-274">
    <w:name w:val="citation-274"/>
    <w:basedOn w:val="a2"/>
    <w:rsid w:val="009A4804"/>
  </w:style>
  <w:style w:type="character" w:customStyle="1" w:styleId="citation-273">
    <w:name w:val="citation-273"/>
    <w:basedOn w:val="a2"/>
    <w:rsid w:val="009A4804"/>
  </w:style>
  <w:style w:type="character" w:styleId="HTML">
    <w:name w:val="HTML Code"/>
    <w:basedOn w:val="a2"/>
    <w:uiPriority w:val="99"/>
    <w:semiHidden/>
    <w:unhideWhenUsed/>
    <w:rsid w:val="0061359D"/>
    <w:rPr>
      <w:rFonts w:ascii="굴림체" w:eastAsia="굴림체" w:hAnsi="굴림체" w:cs="굴림체"/>
      <w:sz w:val="24"/>
      <w:szCs w:val="24"/>
    </w:rPr>
  </w:style>
  <w:style w:type="character" w:customStyle="1" w:styleId="citation-245">
    <w:name w:val="citation-245"/>
    <w:basedOn w:val="a2"/>
    <w:rsid w:val="0061359D"/>
  </w:style>
  <w:style w:type="character" w:customStyle="1" w:styleId="citation-244">
    <w:name w:val="citation-244"/>
    <w:basedOn w:val="a2"/>
    <w:rsid w:val="0061359D"/>
  </w:style>
  <w:style w:type="character" w:customStyle="1" w:styleId="citation-243">
    <w:name w:val="citation-243"/>
    <w:basedOn w:val="a2"/>
    <w:rsid w:val="0061359D"/>
  </w:style>
  <w:style w:type="character" w:customStyle="1" w:styleId="citation-242">
    <w:name w:val="citation-242"/>
    <w:basedOn w:val="a2"/>
    <w:rsid w:val="0061359D"/>
  </w:style>
  <w:style w:type="character" w:customStyle="1" w:styleId="citation-241">
    <w:name w:val="citation-241"/>
    <w:basedOn w:val="a2"/>
    <w:rsid w:val="0061359D"/>
  </w:style>
  <w:style w:type="character" w:customStyle="1" w:styleId="citation-240">
    <w:name w:val="citation-240"/>
    <w:basedOn w:val="a2"/>
    <w:rsid w:val="0061359D"/>
  </w:style>
  <w:style w:type="character" w:customStyle="1" w:styleId="citation-239">
    <w:name w:val="citation-239"/>
    <w:basedOn w:val="a2"/>
    <w:rsid w:val="0061359D"/>
  </w:style>
  <w:style w:type="character" w:customStyle="1" w:styleId="citation-238">
    <w:name w:val="citation-238"/>
    <w:basedOn w:val="a2"/>
    <w:rsid w:val="0061359D"/>
  </w:style>
  <w:style w:type="character" w:customStyle="1" w:styleId="citation-215">
    <w:name w:val="citation-215"/>
    <w:basedOn w:val="a2"/>
    <w:rsid w:val="00CD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0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388222-233F-460D-9C88-2D9456113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760</Words>
  <Characters>4336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15</cp:revision>
  <dcterms:created xsi:type="dcterms:W3CDTF">2026-01-10T06:25:00Z</dcterms:created>
  <dcterms:modified xsi:type="dcterms:W3CDTF">2026-01-10T07:07:00Z</dcterms:modified>
  <cp:category/>
</cp:coreProperties>
</file>